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56"/>
        </w:rPr>
        <w:t>FUTURE TURTLES</w:t>
      </w:r>
    </w:p>
    <w:p>
      <w:pPr>
        <w:pStyle w:val="Normal"/>
        <w:jc w:val="center"/>
        <w:rPr/>
      </w:pPr>
      <w:r>
        <w:rPr>
          <w:b/>
          <w:color w:val="5C6169"/>
          <w:sz w:val="30"/>
        </w:rPr>
        <w:t>BAR OPEN / BAR CLOSE — DAILY CHECKLIST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i w:val="false"/>
        </w:rPr>
        <w:t>One page-set per day. Print and hand to whoever opens/closes; check boxes by hand. Cooler A = Dirty Soda bases, Cooler B = Built Drink bases, Cooler C = straight-pour &amp; standalone cold stock. Liquor and rim/tool stations are “Behind the Bar,” not in a cooler.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 xml:space="preserve">House conventions 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>
          <w:sz w:val="22"/>
        </w:rPr>
        <w:t xml:space="preserve">Use </w:t>
      </w:r>
      <w:r>
        <w:rPr>
          <w:sz w:val="22"/>
        </w:rPr>
        <w:t>1/2</w:t>
      </w:r>
      <w:r>
        <w:rPr>
          <w:sz w:val="22"/>
        </w:rPr>
        <w:t xml:space="preserve"> of minicans and 1/3 of regular cans for </w:t>
      </w:r>
      <w:r>
        <w:rPr>
          <w:sz w:val="22"/>
        </w:rPr>
        <w:t>most built drinks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>
          <w:sz w:val="22"/>
        </w:rPr>
        <w:t>If people just want a drink ‘straight’ without the additions, only hand out entire cans/bottles if the shift has been going slowly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 xml:space="preserve">Liquor is always optional, </w:t>
      </w:r>
      <w:r>
        <w:rPr/>
        <w:t>shoot for</w:t>
      </w:r>
      <w:r>
        <w:rPr/>
        <w:t xml:space="preserve"> 1.5oz - about a second of pouring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>
          <w:sz w:val="22"/>
        </w:rPr>
        <w:t xml:space="preserve">One pump of </w:t>
      </w:r>
      <w:r>
        <w:rPr/>
        <w:t>Torani syrup =</w:t>
      </w:r>
      <w:r>
        <w:rPr/>
        <w:t xml:space="preserve"> ~.25 </w:t>
      </w:r>
      <w:r>
        <w:rPr/>
        <w:t xml:space="preserve">oz 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 xml:space="preserve">Cream of coconut </w:t>
      </w:r>
      <w:r>
        <w:rPr/>
        <w:t xml:space="preserve">is the standard option </w:t>
      </w:r>
      <w:r>
        <w:rPr/>
        <w:t xml:space="preserve">for the dirty sodas.  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/>
        <w:t>Small squeeze for .5 oz, big squeeze for 1oz.</w:t>
      </w:r>
    </w:p>
    <w:p>
      <w:pPr>
        <w:pStyle w:val="Normal"/>
        <w:numPr>
          <w:ilvl w:val="1"/>
          <w:numId w:val="7"/>
        </w:numPr>
        <w:spacing w:before="0" w:after="40"/>
        <w:rPr>
          <w:i/>
          <w:i/>
          <w:iCs/>
        </w:rPr>
      </w:pPr>
      <w:r>
        <w:rPr>
          <w:i/>
          <w:iCs/>
        </w:rPr>
        <w:t>If people do not like coconut, offer them the creamer coffee or rice milk as a substitute.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>
          <w:sz w:val="22"/>
        </w:rPr>
        <w:t>After someone makes an order… read the recipe, ask the patron the options listed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>
          <w:sz w:val="22"/>
        </w:rPr>
        <w:t>With or without ice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>
          <w:sz w:val="22"/>
        </w:rPr>
        <w:t>Read the recipe; ask any options listed, e.g.</w:t>
      </w:r>
    </w:p>
    <w:p>
      <w:pPr>
        <w:pStyle w:val="Normal"/>
        <w:numPr>
          <w:ilvl w:val="2"/>
          <w:numId w:val="7"/>
        </w:numPr>
        <w:spacing w:before="0" w:after="40"/>
        <w:rPr/>
      </w:pPr>
      <w:r>
        <w:rPr/>
        <w:t xml:space="preserve">Tajín </w:t>
      </w:r>
      <w:r>
        <w:rPr/>
        <w:t xml:space="preserve">or salt rim, </w:t>
      </w:r>
    </w:p>
    <w:p>
      <w:pPr>
        <w:pStyle w:val="Normal"/>
        <w:numPr>
          <w:ilvl w:val="2"/>
          <w:numId w:val="7"/>
        </w:numPr>
        <w:spacing w:before="0" w:after="40"/>
        <w:rPr/>
      </w:pPr>
      <w:r>
        <w:rPr/>
        <w:t>‘</w:t>
      </w:r>
      <w:r>
        <w:rPr/>
        <w:t>dirty’ (creamy) or not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 xml:space="preserve">Rotating ice teas kept in 1g jugs; </w:t>
      </w:r>
      <w:r>
        <w:rPr/>
        <w:t>pour 6-8oz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Daily ‘punch’ offering in red 10L jugs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/>
        <w:t xml:space="preserve">Salt every jug — about 1.5 tsp per 10L batch </w:t>
      </w:r>
      <w:r>
        <w:rPr>
          <w:i/>
          <w:iCs/>
          <w:color w:val="C9211E"/>
        </w:rPr>
        <w:t>EXCEPT Whore-chata (Friday)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Straight cans/kombucha are available on request but don’t suggest them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Standing Stock Reference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Coke (mini 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Sprite (mini 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Orange Fanta (mini 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Dr Pepper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Squirt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Root beer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Ginger ale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Lemonade (Kirkland bottles; chill once opened)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Cream of coconut </w:t>
      </w:r>
      <w:r>
        <w:rPr/>
        <w:t>(Squeeze bottles)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Watermelon juice (carton)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Pickle juice / brine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Soda water — shared stock, also used in Cooler B builds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Fresh lime — shared stock, also used in Cooler B builds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Kombucha — Island Mango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Kombucha — Superberry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Kombucha — Clear Mind (low-stock flavor; steer straight-pour requests to Superberry)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Mexican Lager (</w:t>
      </w:r>
      <w:r>
        <w:rPr/>
        <w:t>Modelo</w:t>
      </w:r>
      <w:r>
        <w:rPr/>
        <w:t>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Paloma mixer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Margarita mixer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Bloody Mary Mix / </w:t>
      </w:r>
      <w:r>
        <w:rPr/>
        <w:t>V8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Guava syrup (Torani)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Apple cider vinegar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Agave syrup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Yuzu juice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Ginger beer 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Fresh </w:t>
      </w:r>
      <w:r>
        <w:rPr/>
        <w:t>herbs</w:t>
      </w:r>
      <w:r>
        <w:rPr/>
        <w:t xml:space="preserve"> (</w:t>
      </w:r>
      <w:r>
        <w:rPr/>
        <w:t>sage, basil, mint</w:t>
      </w:r>
      <w:r>
        <w:rPr/>
        <w:t>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Cider (cans)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Sour Ale (cans)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Blonde Ale (cans)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Grapefruit Radler (16.9oz 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Kombucha spare bottles (straight-pour stock)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Red Bull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Coconut water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Celsius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White Claw / hard seltzer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Spindrift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 — liquor, rim station, tools</w:t>
      </w:r>
    </w:p>
    <w:p>
      <w:pPr>
        <w:pStyle w:val="Normal"/>
        <w:spacing w:before="0" w:after="80"/>
        <w:rPr/>
      </w:pPr>
      <w:r>
        <w:rPr>
          <w:i w:val="false"/>
        </w:rPr>
        <w:t>Liquor (pour spouts fitted):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Vodka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Coconut Rum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Bourbon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Blanco Tequila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Spiced Rum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Whiskey</w:t>
      </w:r>
    </w:p>
    <w:p>
      <w:pPr>
        <w:pStyle w:val="Normal"/>
        <w:spacing w:before="0" w:after="80"/>
        <w:rPr/>
      </w:pPr>
      <w:r>
        <w:rPr>
          <w:i w:val="false"/>
        </w:rPr>
        <w:t>Syrups: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Vanilla syrup (Torani)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Cherry syrup (Torani)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Peach syrup (Torani)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Various other</w:t>
      </w:r>
      <w:r>
        <w:rPr/>
        <w:t xml:space="preserve"> syrup</w:t>
      </w:r>
      <w:r>
        <w:rPr/>
        <w:t>s</w:t>
      </w:r>
    </w:p>
    <w:p>
      <w:pPr>
        <w:pStyle w:val="Normal"/>
        <w:spacing w:before="0" w:after="80"/>
        <w:rPr/>
      </w:pPr>
      <w:r>
        <w:rPr>
          <w:i w:val="false"/>
        </w:rPr>
        <w:t>Rim station: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Tajín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Salt</w:t>
      </w:r>
    </w:p>
    <w:p>
      <w:pPr>
        <w:pStyle w:val="Normal"/>
        <w:spacing w:before="0" w:after="80"/>
        <w:rPr/>
      </w:pPr>
      <w:r>
        <w:rPr>
          <w:i w:val="false"/>
        </w:rPr>
        <w:t>Tools: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Whisk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Bar spoons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Muddler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Cocktail shaker tins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Citrus juicer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scoops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Bottle opener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 xml:space="preserve">Garnish prep — </w:t>
      </w:r>
      <w:r>
        <w:rPr>
          <w:b/>
          <w:color w:val="1F3F5C"/>
          <w:sz w:val="22"/>
        </w:rPr>
        <w:t>check</w:t>
      </w:r>
      <w:r>
        <w:rPr>
          <w:b/>
          <w:color w:val="1F3F5C"/>
          <w:sz w:val="22"/>
        </w:rPr>
        <w:t xml:space="preserve"> resealable containers daily, </w:t>
      </w:r>
      <w:r>
        <w:rPr>
          <w:b/>
          <w:color w:val="1F3F5C"/>
          <w:sz w:val="22"/>
        </w:rPr>
        <w:t>restock if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Lime (</w:t>
      </w:r>
      <w:r>
        <w:rPr/>
        <w:t xml:space="preserve">cut as </w:t>
      </w:r>
      <w:r>
        <w:rPr/>
        <w:t xml:space="preserve">wedges </w:t>
      </w:r>
      <w:r>
        <w:rPr/>
        <w:t xml:space="preserve">(1/6th)+ </w:t>
      </w:r>
      <w:r>
        <w:rPr/>
        <w:t xml:space="preserve">wheels </w:t>
      </w:r>
      <w:r>
        <w:rPr/>
        <w:t>(1/2)</w:t>
      </w:r>
      <w:r>
        <w:rPr/>
        <w:t>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Mint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Basil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Sage</w:t>
      </w:r>
      <w:r>
        <w:br w:type="page"/>
      </w:r>
    </w:p>
    <w:p>
      <w:pPr>
        <w:pStyle w:val="Heading1"/>
        <w:spacing w:before="0" w:after="120"/>
        <w:rPr/>
      </w:pPr>
      <w:r>
        <w:rPr/>
        <w:t>DAY 1 — Sunday — Opening Night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OPENING NIGHT — nobody knows the board yet, including us. Keep recommendations to three drinks.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Cherry Bomb build note: 2.5oz Sprite + 1oz soda water per serving — the soda water lengthens it without watering down the flavor; don't swap it for plain fill.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should already be steeped green from pre-event setup — verify level, don't assume.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First night: if cold brew wasn't pre-steeped before the event opened, note it'll be short today — tonight's steep is the first real batch for tomorrow.</w:t>
      </w:r>
    </w:p>
    <w:p>
      <w:pPr>
        <w:pStyle w:val="Normal"/>
        <w:spacing w:before="0" w:after="80"/>
        <w:rPr/>
      </w:pPr>
      <w:r>
        <w:rPr>
          <w:i w:val="false"/>
        </w:rPr>
        <w:t>Tonight's jug: Cherry Bomb (Cherry Limeade)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fresh today — no overnight steep needed for this one.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Sprite + cherry syrup (1:1.5 ratio) + bottled lime juice + soda water, garnished with a maraschino cherry and a splash of jar juice. ~0.75 tsp salt per half-batch.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BUILD IN TWO HALVES — this pours across a 1-2 hour arrival window. Build ~17 servings first, refill when the first batch is a third down. Do not pre-mix both halves.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Half the cherry syrup + half the lime into the dispenser, cold water to about half full, then half the Sprite and soda water poured down the inside wall (one gentle stir — don't whisk, you'll kill the fizz), ice to fill.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Taste before serving.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Green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Should already be steeped from pre-event setup.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the lapsang souchong tonight, for TOMORROW night's build (see flag below — this is Monday night's job per the detailed build-steps card, not tonight's).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Note tomorrow's Daily Tea flavor and re-steep tonight if it'll be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DAY 2 — Monday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Needs the blender + fine mesh strainer — confirm both are out and charged/clean before the jug build starts.</w:t>
      </w:r>
    </w:p>
    <w:p>
      <w:pPr>
        <w:pStyle w:val="Normal"/>
        <w:spacing w:before="0" w:after="80"/>
        <w:rPr/>
      </w:pPr>
      <w:r>
        <w:rPr>
          <w:i w:val="false"/>
        </w:rPr>
        <w:t>Tonight's jug: Hard Reset (Watermelon-Mint Aqua Fresca)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fresh today — no overnight steep needed for this one.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Fresh watermelon (~2 melons, blended &amp; strained) + fresh mint + agave + fresh lime, topped with STILL water (no tonic, no soda).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LONGEST BUILD OF THE WEEK (~90 min) — start before service, not during.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Cut 2 melons into chunks (~90oz juice/melon). Blend in batches with a handful of mint — the 12V blender is small, plan on 4-6 rounds.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Strain rough through the fine mesh into a gallon container — some pulp is fine, this isn't juice.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Strained juice + agave + lime into the dispenser, STILL water to fill, 1.5 tsp salt, stir.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Stir before each pour at service — pulp settles. Optional Blanco Tequila turns it into a watermelon margarita.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Green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TONIGHT: cold-steep the lapsang souchong for TOMORROW's Smoke Test jug — ~2oz leaf in ~1.3gal cold water, sealed. This is the night-before task per the detailed build card — see flag below re: a conflicting note elsewhere in the workbook.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Note tomorrow's Daily Tea flavor and re-steep tonight if it'll be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DAY 3 — Tuesday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80"/>
        <w:rPr/>
      </w:pPr>
      <w:r>
        <w:rPr>
          <w:i w:val="false"/>
        </w:rPr>
        <w:t>Tonight's jug: Smoke Test (Lapsang Souchong Lemonade)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from last night's (Monday) lapsang steep.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Strong lapsang tea + lemonade + bottled lime, topped with water/ice. 5oz tea + 3oz lemonade + 0.5oz lime per serving.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STRAIN THE LEAVES OUT FIRST — left in, it keeps extracting and goes from campfire to ashtray.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TASTE THE TEA ON ITS OWN before building — this is the decision point. If it's acrid, cut it with more lemonade before it goes out.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Naturally still, so nothing is going flat — no rush once it's built.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Jamaica (hibiscus)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Nothing heavy tonight — check ice and cooler levels ahead of Wednesday's push.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TONIGHT: cold-steep the dried hibiscus for TOMORROW's two Red Flag jugs — see flag below re: a conflicting note elsewhere in the workbook.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Note tomorrow's Daily Tea flavor and re-steep tonight if it'll be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C2452F"/>
        </w:rPr>
        <w:t>DAY 4 — Wednesday — Big Night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TWO JUGS TONIGHT — 66 servings for the next-door party, double a normal night.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HIBISCUS STAINS — cups, hands, clothing. Say so before handing it over, especially to anyone in white.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SECRET PARTY TONIGHT — separate off-menu vodka bar, own printed menu, keep off the standing board. Stock check: 10 handles vodka, 8x 64oz cranberry juice, 8x 64oz OJ (this is a fresh stock, separate from the retired Catboy Café OJ line — don't confuse the two).</w:t>
      </w:r>
    </w:p>
    <w:p>
      <w:pPr>
        <w:pStyle w:val="Normal"/>
        <w:spacing w:before="0" w:after="80"/>
        <w:rPr/>
      </w:pPr>
      <w:r>
        <w:rPr>
          <w:i w:val="false"/>
        </w:rPr>
        <w:t>Tonight's jug: Red Flag (Agua de Jamaica) — TWO JUGS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from last night's (Tuesday) hibiscus steep.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Steeped hibiscus tea + agave + bottled lime, topped with cold water. 66 servings total — double a normal night, for the next-door party.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Steep, then STRAIN THOROUGHLY — flowers left in turn it bitter and astringent.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TWO jugs, two dispensers — it fits, no juggling. Per dispenser: hibiscus tea + agave + lime + cold water to fill,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Taste — it should read properly sweet, not just tart.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IF THE PARTY OUTRUNS TWO JUGS: there are flowers in reserve. Steep a third batch as CONCENTRATE in a 1-gallon container (about a third the space of finished drink) and cut it into a dispenser as one empties.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BATCH BOTH JUGS BEFORE SERVICE OPENS — a jug built mid-rush is a jug built wrong.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Lapsang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A separate small steep from tonight's big jug batch — don't siphon from the party jugs.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Camp tea dispensers: Winter melon tea — start first half of batch.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winter melon tea — first half of the batch (camp tea dispenser).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Note tomorrow's Daily Tea flavor and re-steep tonight if it'll be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DAY 5 — Thursday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80"/>
        <w:rPr/>
      </w:pPr>
      <w:r>
        <w:rPr>
          <w:i w:val="false"/>
        </w:rPr>
        <w:t>Tonight's jug: Gradient Descent (Malibu Sunrise)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fresh today — no overnight steep needed for this one.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OJ + pineapple juice + passion fruit purée + bottled lime, topped with water/ice.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OJ + pineapple + passion fruit purée + lime into the dispenser, water/ice to fill, 1.5 tsp salt. Stir well — the purée sinks.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THE BITTERS DO NOT GO IN THE JUG — keep the Fee Brothers Cherry Bitters bottle at the bar.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AT SERVICE: pour the cup, THEN add 2-3 dashes of Cherry Bitters on top — that's what makes the sunrise gradient. Batching it into the jug kills the effect.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Green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Camp tea dispensers: Mugicha — start first half of batch, cold-steep overnight.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mugicha — first half of the batch (camp tea dispenser).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Note tomorrow's Daily Tea flavor and re-steep tonight if it'll be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C2452F"/>
        </w:rPr>
        <w:t>DAY 6 — Friday — Big Prep Night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80"/>
        <w:rPr/>
      </w:pPr>
      <w:r>
        <w:rPr>
          <w:i w:val="false"/>
        </w:rPr>
        <w:t>Tonight's jug: Whore-chata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fresh today — no overnight steep needed for this one.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Rice Dream Horchata (ready-to-drink) + coconut cream + vanilla syrup, topped with water/ice. Optional Spiced Rum float.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Whisk the coconut cream smooth in a little warm water FIRST — straight from the bottle it clumps and won't come back out.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Rice Dream Horchata (shake well, it settles) + whisked coconut cream + vanilla syrup, water/ice to fill.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STIR BEFORE EVERY POUR — rice milk settles hard and fast. Cinnamon dust on top. Spiced Rum float on request.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Green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Camp tea dispensers: Winter melon tea — finish second half of batch.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THE BIG PREP NIGHT — SATURDAY IS MADE OR LOST TONIGHT.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Hydrate the basil seeds (Catboy Snot, optional garnish).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Portion the aloe — DRINKING aloe only (inner-fillet, decolorized: OKF Aloe Vera King, Grace, Alo). Whole-leaf/supplement aloe is a laxative — if unsure which bottle, don't use it.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Tint the aloe bottle (not the cup) with a pinch of blue spirulina.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Cut and box EVERY garnish for tomorrow — bigger batch than usual, Saturday stacks the reveals on top of the full standing board.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~10 green teabags in ~2gal of cold water, sealed — for tomorrow's Sleep Mode jug.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Pre-portion the sakura syrup.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winter melon tea — second half of the batch.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Note tomorrow's Daily Tea flavor and re-steep tonight if it'll be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C2452F"/>
        </w:rPr>
        <w:t>DAY 7 — Saturday — Catboy Café Reveal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THE THREE SATURDAY REVEALS GO LIVE TODAY — Sakura Kisses, Catboy Snot, Catboy Piss. Do not spoil them or pre-announce them before today.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CATBOY SNOT USES DRINKING ALOE ONLY (inner-fillet, decolorized). If you're not certain which bottle you have, do not serve it.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CATBOY PISS: use the reserved YELLOW EDITION Red Bull only — the drink is named for its color and needs the yellow base.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Busiest day of the week — the reveals stack on top of the full standing board.</w:t>
      </w:r>
    </w:p>
    <w:p>
      <w:pPr>
        <w:pStyle w:val="Normal"/>
        <w:spacing w:before="0" w:after="80"/>
        <w:rPr/>
      </w:pPr>
      <w:r>
        <w:rPr>
          <w:i w:val="false"/>
        </w:rPr>
        <w:t>Tonight's jug: Sleep Mode (Peach Green Iced Tea)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from last night's (Friday) green tea steep — easiest build of the week, deliberately, because tonight is busy with the reveals.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Cold-steeped green tea + peach syrup + bottled lemon juice + agave, topped with water/ice.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Pull the teabags, don't squeeze them. Tea into the dispenser, then peach syrup, then lemon, then agave.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Taste BEFORE the ice — peach syrup varies; this should read as tea with peach behind it, not peach squash.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Water/ice to fill,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Pour and go — naturally still, nothing to keep fizzy, nothing to stir. That's the entire point on the night the reveals land.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b/>
        </w:rPr>
        <w:t xml:space="preserve">TODAY: </w:t>
      </w:r>
      <w:r>
        <w:rPr/>
        <w:t>Confirm 12 Yellow Edition Red Bull still reserved for Catboy Piss before opening the board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Jamaica (hibiscus)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Switches from green to jamaica today — fresh steep tonight if it's due.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Camp tea dispensers: Mugicha — finish second half of batch.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a SECOND ~2gal batch of green tea — for tomorrow's (closing Sunday) Graceful Shutdown jug. Same recipe as today's, its own sealed &amp; labeled container.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mugicha — second half of the batch, finishing it.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Turtle Soup if there's enough leftover alcohol (standalone sign, no fixed day — tonight or tomorrow both work if there's stock).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Note tomorrow's Daily Tea flavor and re-steep tonight if it'll be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DAY 8 — Sunday (Closing) — Daytime Service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DAYTIME SERVICE, not a night — the extra service day. Cold brew and electrolytes run as normal.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Good day to run the Turtle Soup sign if there's leftover alcohol batched from last night.</w:t>
      </w:r>
    </w:p>
    <w:p>
      <w:pPr>
        <w:pStyle w:val="Normal"/>
        <w:spacing w:before="0" w:after="80"/>
        <w:rPr/>
      </w:pPr>
      <w:r>
        <w:rPr>
          <w:i w:val="false"/>
        </w:rPr>
        <w:t>Tonight's jug: Graceful Shutdown (Peach Green Iced Tea)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Same recipe as yesterday's Sleep Mode, built from last night's (Saturday) green tea steep.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Cold-steeped green tea + peach syrup + bottled lemon juice + agave, topped with water/ice.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Pull the teabags, don't squeeze them. Tea into the dispenser, then peach syrup, then lemon, then agave.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Taste BEFORE the ice.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Water/ice to fill,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Daytime service — goes out warm-adjacent fast. Keep the dispenser out of the sun and the ice topped up. Soda-water splash for anyone who wants it less sweet.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syrup/cream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Top up any mixer running low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standalone: verify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(grapefruit, 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Jamaica (hibiscus)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re-ice all tubs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TEARDOWN — nothing to prep for tomorrow. Final day.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Full inventory / final clean, not just a routine close.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LibreOffice/24.2.7.2$Linux_X86_64 LibreOffice_project/420$Build-2</Application>
  <AppVersion>15.0000</AppVersion>
  <Pages>19</Pages>
  <Words>4290</Words>
  <Characters>20518</Characters>
  <CharactersWithSpaces>24542</CharactersWithSpaces>
  <Paragraphs>413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2026-08-22T00:16:05Z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