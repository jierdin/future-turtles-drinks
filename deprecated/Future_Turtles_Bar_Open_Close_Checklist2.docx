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FUTURE TURTLES</w:t>
      </w:r>
    </w:p>
    <w:p>
      <w:pPr>
        <w:pStyle w:val="Normal"/>
        <w:jc w:val="center"/>
        <w:rPr/>
      </w:pPr>
      <w:r>
        <w:rPr>
          <w:b/>
          <w:color w:val="5C6169"/>
          <w:sz w:val="30"/>
        </w:rPr>
        <w:t>BAR OPEN / BAR CLOSE — DAILY CHECKLIST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i w:val="false"/>
        </w:rPr>
        <w:t>Read day has specific checklist for bar open and bar close.</w:t>
      </w:r>
    </w:p>
    <w:p>
      <w:pPr>
        <w:pStyle w:val="Normal"/>
        <w:spacing w:before="0" w:after="80"/>
        <w:rPr/>
      </w:pPr>
      <w:r>
        <w:rPr>
          <w:i w:val="false"/>
        </w:rPr>
        <w:t>C</w:t>
      </w:r>
      <w:r>
        <w:rPr>
          <w:i w:val="false"/>
        </w:rPr>
        <w:t xml:space="preserve">heck boxes by hand. </w:t>
      </w:r>
    </w:p>
    <w:p>
      <w:pPr>
        <w:pStyle w:val="Normal"/>
        <w:spacing w:before="0" w:after="80"/>
        <w:rPr/>
      </w:pPr>
      <w:r>
        <w:rPr>
          <w:i w:val="false"/>
        </w:rPr>
        <w:t>Cooler A = Dirty Soda bases</w:t>
      </w:r>
    </w:p>
    <w:p>
      <w:pPr>
        <w:pStyle w:val="Normal"/>
        <w:spacing w:before="0" w:after="80"/>
        <w:rPr/>
      </w:pPr>
      <w:r>
        <w:rPr>
          <w:i w:val="false"/>
        </w:rPr>
        <w:t xml:space="preserve">Cooler B = Built Drink bases, </w:t>
      </w:r>
    </w:p>
    <w:p>
      <w:pPr>
        <w:pStyle w:val="Normal"/>
        <w:spacing w:before="0" w:after="80"/>
        <w:rPr/>
      </w:pPr>
      <w:r>
        <w:rPr>
          <w:i w:val="false"/>
        </w:rPr>
        <w:t xml:space="preserve">Cooler C = straight-pour &amp; standalone cold stock. </w:t>
      </w:r>
    </w:p>
    <w:p>
      <w:pPr>
        <w:pStyle w:val="Normal"/>
        <w:spacing w:before="0" w:after="80"/>
        <w:rPr/>
      </w:pPr>
      <w:r>
        <w:rPr>
          <w:i w:val="false"/>
        </w:rPr>
        <w:tab/>
        <w:t>Liquor and tool</w:t>
      </w:r>
      <w:r>
        <w:rPr>
          <w:i w:val="false"/>
        </w:rPr>
        <w:t>s</w:t>
      </w:r>
      <w:r>
        <w:rPr>
          <w:i w:val="false"/>
        </w:rPr>
        <w:t xml:space="preserve"> are “Behind the Bar,” not in a cooler.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 xml:space="preserve">House conventions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>Use 1/2 of minicans and 1/3 of regular cans for most built drinks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If people just want a drink ‘straight’ without the additions, only hand out entire cans/bottles if the shift has been going slowly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Liquor is always optional, shoot for 1.5oz - about a second of pouring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 xml:space="preserve">One pump of </w:t>
      </w:r>
      <w:r>
        <w:rPr/>
        <w:t xml:space="preserve">Torani syrup = ~.25 oz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 xml:space="preserve">Cream of coconut is the standard option for the dirty sodas.  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>Small squeeze for .5 oz, big squeeze for 1oz.</w:t>
      </w:r>
    </w:p>
    <w:p>
      <w:pPr>
        <w:pStyle w:val="Normal"/>
        <w:numPr>
          <w:ilvl w:val="1"/>
          <w:numId w:val="7"/>
        </w:numPr>
        <w:spacing w:before="0" w:after="40"/>
        <w:rPr>
          <w:i/>
          <w:i/>
          <w:iCs/>
        </w:rPr>
      </w:pPr>
      <w:r>
        <w:rPr>
          <w:i/>
          <w:iCs/>
        </w:rPr>
        <w:t>If people do not like coconut, offer them the creamer coffee or rice milk as a substitute.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>After someone makes an order… read the recipe, ask the patron the options listed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With or without ice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Read the recipe; ask any options listed, e.g.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 xml:space="preserve">Tajín or salt rim, 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>‘</w:t>
      </w:r>
      <w:r>
        <w:rPr/>
        <w:t>dirty’ (creamy) or not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Rotating ice teas kept in 1g jugs; pour 6-8oz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Daily ‘punch’ offering in red 10L jugs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 xml:space="preserve">Salt every jug — about 1.5 tsp per 10L batch </w:t>
      </w:r>
      <w:r>
        <w:rPr>
          <w:i/>
          <w:iCs/>
          <w:color w:val="C9211E"/>
        </w:rPr>
        <w:t>EXCEPT Whore-chata (Friday)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Straight cans/kombucha are available on request but don’t suggest them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Standing Stock Reference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Coke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Sprite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Orange Fanta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Dr Pepper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Squirt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Root beer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Ginger ale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Lemonade (Kirkland bottles; chill once opened)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Cream of coconut (Squeeze bottles)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Watermelon juice (carton)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Pickle juice / brine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Soda water — shared stock, also used in Cooler B builds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Fresh lime — shared stock, also used in Cooler B builds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Island Mango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Superberry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Clear Mind (low-stock flavor; steer straight-pour requests to Superberry)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Mexican Lager (Modelo)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Paloma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Margarita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Bloody Mary Mix / V8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Guava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Apple cider vinegar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Agave syrup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Yuzu juice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Ginger beer 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Fresh herbs (sage, basil, mint)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Cider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Sour Ale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Blonde Ale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Grapefruit Radler (16.9oz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spare bottles (straight-pour stock)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Red Bull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water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Celsius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White Claw / hard seltzer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Spindrift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 — liquor, rim station, tools</w:t>
      </w:r>
    </w:p>
    <w:p>
      <w:pPr>
        <w:pStyle w:val="Normal"/>
        <w:spacing w:before="0" w:after="80"/>
        <w:rPr/>
      </w:pPr>
      <w:r>
        <w:rPr>
          <w:i w:val="false"/>
        </w:rPr>
        <w:t>Liquor (pour spouts fitted):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Vodka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Bourbon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Blanco Tequila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Spiced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Whiskey</w:t>
      </w:r>
    </w:p>
    <w:p>
      <w:pPr>
        <w:pStyle w:val="Normal"/>
        <w:spacing w:before="0" w:after="80"/>
        <w:rPr/>
      </w:pPr>
      <w:r>
        <w:rPr>
          <w:i w:val="false"/>
        </w:rPr>
        <w:t>Syrups: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Vanilla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Cherry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Peach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Various other</w:t>
      </w:r>
      <w:r>
        <w:rPr/>
        <w:t xml:space="preserve"> syrups</w:t>
      </w:r>
    </w:p>
    <w:p>
      <w:pPr>
        <w:pStyle w:val="Normal"/>
        <w:spacing w:before="0" w:after="80"/>
        <w:rPr/>
      </w:pPr>
      <w:r>
        <w:rPr>
          <w:i w:val="false"/>
        </w:rPr>
        <w:t>Rim station: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Tajín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Salt</w:t>
      </w:r>
    </w:p>
    <w:p>
      <w:pPr>
        <w:pStyle w:val="Normal"/>
        <w:spacing w:before="0" w:after="80"/>
        <w:rPr/>
      </w:pPr>
      <w:r>
        <w:rPr>
          <w:i w:val="false"/>
        </w:rPr>
        <w:t>Tools: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Whisk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Bar spoons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Muddler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Cocktail shaker tins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Citrus juicer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scoops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Bottle opener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 prep — check resealable containers daily, restock if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Lime (cut as wedges (1/6th)+ wheels (1/2))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Mint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Basil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Sage</w:t>
      </w:r>
      <w:r>
        <w:br w:type="page"/>
      </w:r>
    </w:p>
    <w:p>
      <w:pPr>
        <w:pStyle w:val="Heading1"/>
        <w:spacing w:before="0" w:after="120"/>
        <w:rPr/>
      </w:pPr>
      <w:r>
        <w:rPr/>
        <w:t>DAY 1 — Sunday — Opening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Steep green tea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Steep cold brew</w:t>
      </w:r>
    </w:p>
    <w:p>
      <w:pPr>
        <w:pStyle w:val="Normal"/>
        <w:spacing w:before="0" w:after="40"/>
        <w:ind w:left="216"/>
        <w:rPr/>
      </w:pPr>
      <w:r>
        <w:rPr>
          <w:i w:val="false"/>
        </w:rPr>
        <w:t>Tonight's jug: Cherry Bomb (Cherry Limeade)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Sprite + cherry syrup (1:1.5 ratio) + bottled lime juice + soda water, garnished with a maraschino cherry and a splash of jar juice. ~0.75 tsp salt per half-batch.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BUILD IN TWO HALVES 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Half the cherry syrup + half the lime into the dispenser, cold water to about half full, then half the Sprite and soda water poured down the inside wall (one gentle stir — don't whisk, you'll kill the fizz), ice to fill.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serving.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Should already be steeped from pre-event setup.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the lapsang souchong tonight, for TOMORROW night's build (see flag below — this is Monday night's job per the detailed build-steps card, not tonight's).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2 — Monday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Needs the blender + fine mesh strainer — confirm both are out and charged/clean before the jug build starts.</w:t>
      </w:r>
    </w:p>
    <w:p>
      <w:pPr>
        <w:pStyle w:val="Normal"/>
        <w:spacing w:before="0" w:after="80"/>
        <w:rPr/>
      </w:pPr>
      <w:r>
        <w:rPr>
          <w:i w:val="false"/>
        </w:rPr>
        <w:t>Tonight's jug: Hard Reset (Watermelon-Mint Aqua Fresca)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Fresh watermelon (~2 melons, blended &amp; strained) + fresh mint + agave + fresh lime, topped with STILL water (no tonic, no soda).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LONGEST BUILD OF THE WEEK (~90 min) — start before service, not during.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Cut 2 melons into chunks (~90oz juice/melon). Blend in batches with a handful of mint — the 12V blender is small, plan on 4-6 rounds.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rough through the fine mesh into a gallon container — some pulp is fine, this isn't juice.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Strained juice + agave + lime into the dispenser, STILL water to fill, 1.5 tsp salt, stir.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each pour at service — pulp settles. Optional Blanco Tequila turns it into a watermelon margarita.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TONIGHT: cold-steep the lapsang souchong for TOMORROW's Smoke Test jug — ~2oz leaf in ~1.3gal cold water, sealed. This is the night-before task per the detailed build card — see flag below re: a conflicting note elsewhere in the workbook.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3 — Tuesday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Smoke Test (Lapsang Souchong Lemonade)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(Monday) lapsang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Strong lapsang tea + lemonade + bottled lime, topped with water/ice. 5oz tea + 3oz lemonade + 0.5oz lime per serving.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THE LEAVES OUT FIRST — left in, it keeps extracting and goes from campfire to ashtray.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THE TEA ON ITS OWN before building — this is the decision point. If it's acrid, cut it with more lemonade before it goes out.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Naturally still, so nothing is going flat — no rush once it's built.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>
          <w:b/>
          <w:color w:val="1F3F5C"/>
          <w:sz w:val="26"/>
        </w:rPr>
      </w:pPr>
      <w:r>
        <w:rPr/>
      </w:r>
    </w:p>
    <w:p>
      <w:pPr>
        <w:pStyle w:val="Normal"/>
        <w:spacing w:before="200" w:after="60"/>
        <w:rPr>
          <w:b/>
          <w:color w:val="1F3F5C"/>
          <w:sz w:val="26"/>
        </w:rPr>
      </w:pPr>
      <w:r>
        <w:rPr/>
      </w:r>
    </w:p>
    <w:p>
      <w:pPr>
        <w:pStyle w:val="Normal"/>
        <w:spacing w:before="200" w:after="60"/>
        <w:rPr/>
      </w:pPr>
      <w:r>
        <w:rPr>
          <w:b/>
          <w:color w:val="1F3F5C"/>
          <w:sz w:val="26"/>
        </w:rPr>
        <w:t>Tarot Readings — Tuesday Divination Session</w:t>
      </w:r>
    </w:p>
    <w:p>
      <w:pPr>
        <w:pStyle w:val="Normal"/>
        <w:spacing w:before="0" w:after="160"/>
        <w:rPr/>
      </w:pPr>
      <w:r>
        <w:rPr/>
        <w:t>Today</w:t>
      </w:r>
      <w:r>
        <w:rPr/>
        <w:t xml:space="preserve"> only: encourage patrons to pull a tarot card before you build their drink. Once they've pulled, make the drink as usual, then hand it over along with their card's reading below — the card name and the divination that goes with it. Let the reading land on its own; no need to explain it or connect it to the drink unless they ask.</w:t>
      </w:r>
    </w:p>
    <w:tbl>
      <w:tblPr>
        <w:tblStyle w:val="LightGrid-Accent1"/>
        <w:tblW w:w="102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0"/>
        <w:gridCol w:w="3422"/>
        <w:gridCol w:w="4190"/>
      </w:tblGrid>
      <w:tr>
        <w:trPr/>
        <w:tc>
          <w:tcPr>
            <w:tcW w:w="2610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Drink</w:t>
            </w:r>
          </w:p>
        </w:tc>
        <w:tc>
          <w:tcPr>
            <w:tcW w:w="3422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4190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Divination</w:t>
            </w:r>
          </w:p>
        </w:tc>
      </w:tr>
      <w:tr>
        <w:trPr>
          <w:trHeight w:val="987" w:hRule="atLeast"/>
        </w:trPr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Tang Dynasty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Tangerine Emperor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throne is waiting for the one willing to claim it. Lead with certainty, and others will follow.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Michelada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Clam Shell Oracle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secret will soon reveal itself, but only after you stop demanding certainty from it.</w:t>
            </w:r>
          </w:p>
        </w:tc>
      </w:tr>
      <w:tr>
        <w:trPr/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Vanilla Cherry Grove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Vanilla Cherry Grove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next creation needs nourishment, not force. Give it warmth, space, and time to ripen.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Shirley Temple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Doom Portal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tempting doorway is opening; enter freely, but do not mistake appetite for destiny.</w:t>
            </w:r>
          </w:p>
        </w:tc>
      </w:tr>
      <w:tr>
        <w:trPr/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Orange Cream-sicle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Orange Comet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Several scattered desires are about to converge into one brilliant opportunity.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A Ginger's Pickle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Pickle Tower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shatters tonight was never strong enough to hold the life arriving next.</w:t>
            </w:r>
          </w:p>
        </w:tc>
      </w:tr>
      <w:tr>
        <w:trPr/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The Dr's Cream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Ace of Creams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spills beyond your control is not always waste. Sometimes abundance must overflow to be recognized.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The Dr's Peach Exam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Peach Diagnosis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Something you've suspected for weeks is about to be confirmed. Let it be a relief, not a verdict.</w:t>
            </w:r>
          </w:p>
        </w:tc>
      </w:tr>
      <w:tr>
        <w:trPr/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Scoby Mule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Mule of Fortune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Fortune favors movement now. Follow the strange invitation rather than the familiar road.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Citrus Spritzer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Citrus Devil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Desire is not your captor until you pretend it has no hold over you.</w:t>
            </w:r>
          </w:p>
        </w:tc>
      </w:tr>
      <w:tr>
        <w:trPr/>
        <w:tc>
          <w:tcPr>
            <w:tcW w:w="261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Thirst Trap</w:t>
            </w:r>
          </w:p>
        </w:tc>
        <w:tc>
          <w:tcPr>
            <w:tcW w:w="342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Citrus Devil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Desire is not your captor until you pretend it has no hold over you.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Clear Cache</w:t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Fermented Hermit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Follow the faintest glow rather than the loudest voice. Wisdom rarely announces itself.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rPr>
          <w:b/>
          <w:color w:val="8B2E1A"/>
          <w:sz w:val="26"/>
        </w:rPr>
      </w:pPr>
      <w:r>
        <w:rPr/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Clean bar mats, cutting boards, shaker tins, jiggers, </w:t>
      </w:r>
    </w:p>
    <w:p>
      <w:pPr>
        <w:pStyle w:val="Normal"/>
        <w:spacing w:before="0" w:after="40"/>
        <w:ind w:left="216"/>
        <w:rPr/>
      </w:pPr>
      <w:r>
        <w:rPr/>
        <w:t xml:space="preserve">Close </w:t>
      </w:r>
      <w:r>
        <w:rPr/>
        <w:t>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‘</w:t>
      </w:r>
      <w:r>
        <w:rPr/>
        <w:t xml:space="preserve">back of bar’ </w:t>
      </w:r>
      <w:r>
        <w:rPr/>
        <w:t>dry storage so cans are cold before tomorrow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TONIGHT: cold-steep </w:t>
      </w:r>
      <w:r>
        <w:rPr/>
        <w:t>2 gallons of</w:t>
      </w:r>
      <w:r>
        <w:rPr/>
        <w:t xml:space="preserve"> dried hibiscus for TOMORROW's two Red Flag jugs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 xml:space="preserve">DAY 4 — Wednesday — </w:t>
      </w:r>
      <w:r>
        <w:rPr>
          <w:color w:val="C2452F"/>
        </w:rPr>
        <w:t>THE BIG ONE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TWO JUGS TONIGHT — 66 servings for the next-door party, double a normal 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HIBISCUS </w:t>
      </w:r>
      <w:r>
        <w:rPr/>
        <w:t xml:space="preserve">DRINKS CAN </w:t>
      </w:r>
      <w:r>
        <w:rPr/>
        <w:t>STAIN — cups, hands, clothing. Say so before handing it over, especially to anyone in white.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SECRET PARTY TONIGHT — separate off-menu vodka bar, own printed menu, keep off the standing board. Stock check: 10 handles vodka, 8x 64oz cranberry juice, 8x 64oz OJ </w:t>
      </w:r>
    </w:p>
    <w:p>
      <w:pPr>
        <w:pStyle w:val="Normal"/>
        <w:spacing w:before="0" w:after="80"/>
        <w:rPr/>
      </w:pPr>
      <w:r>
        <w:rPr>
          <w:i w:val="false"/>
        </w:rPr>
        <w:t>Tonight's jug: Red Flag (Agua de Jamaica) — TWO JUGS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(Tuesday) hibiscus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Steeped hibiscus tea + agave + bottled lime, topped with cold water. 66 servings total — double a normal night, for the next-door party.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Steep, then STRAIN THOROUGHLY — flowers left in turn it bitter and astringent.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TWO jugs, two dispensers </w:t>
      </w:r>
    </w:p>
    <w:p>
      <w:pPr>
        <w:pStyle w:val="Normal"/>
        <w:spacing w:before="0" w:after="40"/>
        <w:ind w:left="432"/>
        <w:rPr/>
      </w:pPr>
      <w:r>
        <w:rPr/>
        <w:tab/>
        <w:t xml:space="preserve">Per dispenser: </w:t>
      </w:r>
      <w:r>
        <w:rPr/>
        <w:t xml:space="preserve">1 gallon of </w:t>
      </w:r>
      <w:r>
        <w:rPr/>
        <w:t xml:space="preserve">hibiscus tea + agave + </w:t>
      </w:r>
      <w:r>
        <w:rPr/>
        <w:t xml:space="preserve">bottled </w:t>
      </w:r>
      <w:r>
        <w:rPr/>
        <w:t>lime + cold water to fill, 1.5 tsp salt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Taste — </w:t>
      </w:r>
      <w:r>
        <w:rPr/>
        <w:t>add agave if it needs more sweetness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ab/>
      </w:r>
      <w:r>
        <w:rPr>
          <w:i/>
          <w:iCs/>
        </w:rPr>
        <w:t xml:space="preserve">IF THE PARTY OUTRUNS TWO JUGS: there are flowers in reserve, </w:t>
      </w:r>
      <w:r>
        <w:rPr>
          <w:i/>
          <w:iCs/>
        </w:rPr>
        <w:t>but will require steeping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Label the dispenser</w:t>
      </w:r>
      <w:r>
        <w:rPr/>
        <w:t>s</w:t>
      </w:r>
      <w:r>
        <w:rPr/>
        <w:t>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Top up any syrup/cream </w:t>
      </w:r>
      <w:r>
        <w:rPr/>
        <w:t>supply</w:t>
      </w:r>
      <w:r>
        <w:rPr/>
        <w:t xml:space="preserve">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Check containers (lime, </w:t>
      </w:r>
      <w:r>
        <w:rPr/>
        <w:t>basil</w:t>
      </w:r>
      <w:r>
        <w:rPr/>
        <w:t>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Lapsang — check level (1.5gal), re-steep if low. Today's rotation flavor: Lapsang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A separate small steep from tonight's big jug batch — don't siphon from the party jugs.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Winter melon tea — start first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winter melon tea — first half of the batch (camp tea dispenser).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5 — Thursday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Gradient Descent (Malibu Sunrise)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OJ + pineapple juice + passion fruit purée + bottled lime,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OJ + pineapple + passion fruit purée + lime into the dispenser, water/ice to fill, 1.5 tsp salt. Stir well — the purée sinks.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THE BITTERS DO NOT GO IN THE JUG — keep the Fee Brothers Cherry Bitters bottle at the bar.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AT SERVICE: pour the cup, THEN add 2-3 dashes of Cherry Bitters on top — that's what makes the sunrise gradient. Batching it into the jug kills the effect.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start first half of batch, cold-steep overnight.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first half of the batch (camp tea dispenser).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6 — Friday — Big Prep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Whore-chata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Rice Dream Horchata (ready-to-drink) + coconut cream + vanilla syrup, topped with water/ice. Optional Spiced Rum float.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Whisk the coconut cream smooth in a little warm water FIRST — straight from the bottle it clumps and won't come back out.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Rice Dream Horchata (shake well, it settles) + whisked coconut cream + vanilla syrup, water/ice to fill.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EVERY POUR — rice milk settles hard and fast. Cinnamon dust on top. Spiced Rum float on request.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Winter melon tea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THE BIG PREP NIGHT — SATURDAY IS MADE OR LOST TONIGHT.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Hydrate the basil seeds (Catboy Snot, optional garnish).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Portion the aloe — DRINKING aloe only (inner-fillet, decolorized: OKF Aloe Vera King, Grace, Alo). Whole-leaf/supplement aloe is a laxative — if unsure which bottle, don't use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Tint the aloe bottle (not the cup) with a pinch of blue spirulina.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Cut and box EVERY garnish for tomorrow — bigger batch than usual, Saturday stacks the reveals on top of the full standing board.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~10 green teabags in ~2gal of cold water, sealed — for tomorrow's Sleep Mode jug.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Pre-portion the sakura syrup.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winter melon tea — second half of the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7 — Saturday — Catboy Café Reveal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THE THREE SATURDAY REVEALS GO LIVE TODAY — Sakura Kisses, Catboy Snot, Catboy Piss. Do not spoil them or pre-announce them before today.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CATBOY SNOT USES DRINKING ALOE ONLY (inner-fillet, decolorized). If you're not certain which bottle you have, do not serve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CATBOY PISS: use the reserved YELLOW EDITION Red Bull only — the drink is named for its color and needs the yellow base.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Busiest day of the week — the reveals stack on top of the full standing board.</w:t>
      </w:r>
    </w:p>
    <w:p>
      <w:pPr>
        <w:pStyle w:val="Normal"/>
        <w:spacing w:before="0" w:after="80"/>
        <w:rPr/>
      </w:pPr>
      <w:r>
        <w:rPr>
          <w:i w:val="false"/>
        </w:rPr>
        <w:t>Tonight's jug: Sleep Mode (Peach Green Iced Tea)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(Friday) green tea steep — easiest build of the week, deliberately, because tonight is busy with the reveals.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Cold-steeped green tea + peach syrup + bottled lemon juice + agave,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Pull the teabags, don't squeeze them. Tea into the dispenser, then peach syrup, then lemon, then agave.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the ice — peach syrup varies; this should read as tea with peach behind it, not peach squash.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Water/ice to fill,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Pour and go — naturally still, nothing to keep fizzy, nothing to stir. That's the entire point on the night the reveals land.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b/>
        </w:rPr>
        <w:t xml:space="preserve">TODAY: </w:t>
      </w:r>
      <w:r>
        <w:rPr/>
        <w:t>Confirm 12 Yellow Edition Red Bull still reserved for Catboy Piss before opening the board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Switches from green to jamaica today — fresh steep tonight if it's due.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a SECOND ~2gal batch of green tea — for tomorrow's (closing Sunday) Graceful Shutdown jug. Same recipe as today's, its own sealed &amp; labeled container.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second half of the batch, finishing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Turtle Soup if there's enough leftover alcohol (standalone sign, no fixed day — tonight or tomorrow both work if there's stock).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8 — Sunday (Closing) — Daytime Service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DAYTIME SERVICE, not a night — the extra service day. Cold brew and electrolytes run as normal.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Good day to run the Turtle Soup sign if there's leftover alcohol batched from last night.</w:t>
      </w:r>
    </w:p>
    <w:p>
      <w:pPr>
        <w:pStyle w:val="Normal"/>
        <w:spacing w:before="0" w:after="80"/>
        <w:rPr/>
      </w:pPr>
      <w:r>
        <w:rPr>
          <w:i w:val="false"/>
        </w:rPr>
        <w:t>Tonight's jug: Graceful Shutdown (Peach Green Iced Tea)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Same recipe as yesterday's Sleep Mode, built from last night's (Saturday) green tea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Cold-steeped green tea + peach syrup + bottled lemon juice + agave,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Pull the teabags, don't squeeze them. Tea into the dispenser, then peach syrup, then lemon, then agave.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the ice.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Water/ice to fill,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Daytime service — goes out warm-adjacent fast. Keep the dispenser out of the sun and the ice topped up. Soda-water splash for anyone who wants it less sweet.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TEARDOWN — nothing to prep for tomorrow. Final day.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Full inventory / final clean, not just a routine close.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LibreOffice/24.2.7.2$Linux_X86_64 LibreOffice_project/420$Build-2</Application>
  <AppVersion>15.0000</AppVersion>
  <Pages>20</Pages>
  <Words>4418</Words>
  <Characters>21122</Characters>
  <CharactersWithSpaces>25232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2026-08-22T02:39:07Z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