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656" w:val="right"/>
        </w:tabs>
        <w:spacing w:after="200" w:before="0"/>
        <w:shd w:val="clear" w:color="auto" w:fill="111111"/>
      </w:pPr>
      <w:r>
        <w:rPr>
          <w:b/>
          <w:color w:val="FFFFFF"/>
          <w:sz w:val="44"/>
        </w:rPr>
        <w:t>Every Day</w:t>
      </w:r>
      <w:r>
        <w:rPr>
          <w:b/>
          <w:color w:val="FFFFFF"/>
          <w:sz w:val="20"/>
        </w:rPr>
        <w:tab/>
        <w:t>BAR OPEN / BAR CLOSE — STANDING CHECKLIST</w:t>
      </w:r>
    </w:p>
    <w:p>
      <w:pPr>
        <w:spacing w:after="200"/>
      </w:pPr>
      <w:r>
        <w:rPr>
          <w:i/>
          <w:color w:val="555555"/>
          <w:sz w:val="18"/>
        </w:rPr>
        <w:t>Do these every shift, every day. Day-specific jug builds, tea flavors, and special notes are on that day’s own page — use both pages together. Check boxes in dry-erase marker; wipe clean after close.</w:t>
      </w:r>
    </w:p>
    <w:p>
      <w:pPr>
        <w:sectPr>
          <w:pgSz w:w="12240" w:h="15840"/>
          <w:pgMar w:top="461" w:right="576" w:bottom="317" w:left="576" w:header="720" w:footer="720" w:gutter="0"/>
          <w:cols w:space="360" w:num="1"/>
          <w:docGrid w:linePitch="360"/>
        </w:sectPr>
      </w:pPr>
    </w:p>
    <w:p>
      <w:pPr>
        <w:spacing w:before="140" w:after="60"/>
        <w:pBdr>
          <w:bottom w:val="single" w:sz="18" w:space="2" w:color="111111"/>
        </w:pBdr>
      </w:pPr>
      <w:r>
        <w:rPr>
          <w:b/>
          <w:color w:val="111111"/>
          <w:sz w:val="24"/>
        </w:rPr>
        <w:t>BAR OPEN</w:t>
      </w:r>
    </w:p>
    <w:p>
      <w:pPr>
        <w:spacing w:after="20" w:line="252" w:lineRule="auto"/>
        <w:ind w:left="72"/>
      </w:pPr>
      <w:r>
        <w:rPr>
          <w:color w:val="111111"/>
          <w:sz w:val="30"/>
        </w:rPr>
        <w:t xml:space="preserve">☐  </w:t>
      </w:r>
      <w:r>
        <w:rPr>
          <w:b/>
          <w:color w:val="111111"/>
          <w:sz w:val="20"/>
        </w:rPr>
        <w:t xml:space="preserve">Cooler A </w:t>
      </w:r>
      <w:r>
        <w:rPr>
          <w:b w:val="0"/>
          <w:color w:val="111111"/>
          <w:sz w:val="20"/>
        </w:rPr>
        <w:t>(Dirty Soda bases) — verify stock, all present &amp; cold, restock from dry storage</w:t>
      </w:r>
    </w:p>
    <w:p>
      <w:pPr>
        <w:spacing w:after="50"/>
        <w:ind w:left="461"/>
      </w:pPr>
      <w:r>
        <w:rPr>
          <w:i/>
          <w:color w:val="555555"/>
          <w:sz w:val="17"/>
        </w:rPr>
        <w:t>Top up any syrup/cream running low</w:t>
      </w:r>
    </w:p>
    <w:p>
      <w:pPr>
        <w:spacing w:after="20" w:line="252" w:lineRule="auto"/>
        <w:ind w:left="72"/>
      </w:pPr>
      <w:r>
        <w:rPr>
          <w:color w:val="111111"/>
          <w:sz w:val="30"/>
        </w:rPr>
        <w:t xml:space="preserve">☐  </w:t>
      </w:r>
      <w:r>
        <w:rPr>
          <w:b/>
          <w:color w:val="111111"/>
          <w:sz w:val="20"/>
        </w:rPr>
        <w:t xml:space="preserve">Cooler B </w:t>
      </w:r>
      <w:r>
        <w:rPr>
          <w:b w:val="0"/>
          <w:color w:val="111111"/>
          <w:sz w:val="20"/>
        </w:rPr>
        <w:t>(Built Drink bases) — verify stock, all present &amp; cold, restock from dry storage</w:t>
      </w:r>
    </w:p>
    <w:p>
      <w:pPr>
        <w:spacing w:after="50"/>
        <w:ind w:left="461"/>
      </w:pPr>
      <w:r>
        <w:rPr>
          <w:i/>
          <w:color w:val="555555"/>
          <w:sz w:val="17"/>
        </w:rPr>
        <w:t>Top up any mixer running low</w:t>
      </w:r>
    </w:p>
    <w:p>
      <w:pPr>
        <w:spacing w:after="50" w:line="252" w:lineRule="auto"/>
        <w:ind w:left="72"/>
      </w:pPr>
      <w:r>
        <w:rPr>
          <w:color w:val="111111"/>
          <w:sz w:val="30"/>
        </w:rPr>
        <w:t xml:space="preserve">☐  </w:t>
      </w:r>
      <w:r>
        <w:rPr>
          <w:b/>
          <w:color w:val="111111"/>
          <w:sz w:val="20"/>
        </w:rPr>
        <w:t xml:space="preserve">Cooler C </w:t>
      </w:r>
      <w:r>
        <w:rPr>
          <w:b w:val="0"/>
          <w:color w:val="111111"/>
          <w:sz w:val="20"/>
        </w:rPr>
        <w:t>(Straight-pour &amp; standalone) — verify stock, all present &amp; cold, restock from dry storage</w:t>
      </w:r>
    </w:p>
    <w:p>
      <w:pPr>
        <w:spacing w:after="50" w:line="252" w:lineRule="auto"/>
        <w:ind w:left="72"/>
      </w:pPr>
      <w:r>
        <w:rPr>
          <w:color w:val="111111"/>
          <w:sz w:val="30"/>
        </w:rPr>
        <w:t xml:space="preserve">☐  </w:t>
      </w:r>
      <w:r>
        <w:rPr>
          <w:b w:val="0"/>
          <w:color w:val="111111"/>
          <w:sz w:val="20"/>
        </w:rPr>
        <w:t>Behind the Bar: liquor bottles stocked, pour spouts on, jiggers/tools out and clean</w:t>
      </w:r>
    </w:p>
    <w:p>
      <w:pPr>
        <w:spacing w:after="50" w:line="252" w:lineRule="auto"/>
        <w:ind w:left="72"/>
      </w:pPr>
      <w:r>
        <w:rPr>
          <w:color w:val="111111"/>
          <w:sz w:val="30"/>
        </w:rPr>
        <w:t xml:space="preserve">☐  </w:t>
      </w:r>
      <w:r>
        <w:rPr>
          <w:b w:val="0"/>
          <w:color w:val="111111"/>
          <w:sz w:val="20"/>
        </w:rPr>
        <w:t>Tajín + salt rim station refilled</w:t>
      </w:r>
    </w:p>
    <w:p>
      <w:pPr>
        <w:spacing w:after="50" w:line="252" w:lineRule="auto"/>
        <w:ind w:left="72"/>
      </w:pPr>
      <w:r>
        <w:rPr>
          <w:color w:val="111111"/>
          <w:sz w:val="30"/>
        </w:rPr>
        <w:t xml:space="preserve">☐  </w:t>
      </w:r>
      <w:r>
        <w:rPr>
          <w:b w:val="0"/>
          <w:color w:val="111111"/>
          <w:sz w:val="20"/>
        </w:rPr>
        <w:t>Garnishes: check containers (lime, mint, basil, sage) — top up any that are low or empty</w:t>
      </w:r>
    </w:p>
    <w:p>
      <w:pPr>
        <w:spacing w:after="50" w:line="252" w:lineRule="auto"/>
        <w:ind w:left="72"/>
      </w:pPr>
      <w:r>
        <w:rPr>
          <w:color w:val="111111"/>
          <w:sz w:val="30"/>
        </w:rPr>
        <w:t xml:space="preserve">☐  </w:t>
      </w:r>
      <w:r>
        <w:rPr>
          <w:b w:val="0"/>
          <w:color w:val="111111"/>
          <w:sz w:val="20"/>
        </w:rPr>
        <w:t xml:space="preserve">Daily Tea </w:t>
      </w:r>
      <w:r>
        <w:rPr>
          <w:b w:val="0"/>
          <w:color w:val="111111"/>
          <w:sz w:val="20"/>
        </w:rPr>
        <w:t xml:space="preserve">— check level (1.5gal), re-steep if low. </w:t>
      </w:r>
      <w:r>
        <w:rPr>
          <w:b/>
          <w:color w:val="111111"/>
          <w:sz w:val="20"/>
        </w:rPr>
        <w:t>Today’s flavor: see today’s page</w:t>
      </w:r>
    </w:p>
    <w:p>
      <w:pPr>
        <w:spacing w:after="50" w:line="252" w:lineRule="auto"/>
        <w:ind w:left="72"/>
      </w:pPr>
      <w:r>
        <w:rPr>
          <w:color w:val="111111"/>
          <w:sz w:val="30"/>
        </w:rPr>
        <w:t xml:space="preserve">☐  </w:t>
      </w:r>
      <w:r>
        <w:rPr>
          <w:b w:val="0"/>
          <w:color w:val="111111"/>
          <w:sz w:val="20"/>
        </w:rPr>
        <w:t>Put out today’s coffee (steeped overnight in the mesh bag, lift bag out)</w:t>
      </w:r>
    </w:p>
    <w:p>
      <w:pPr>
        <w:spacing w:after="50" w:line="252" w:lineRule="auto"/>
        <w:ind w:left="72"/>
      </w:pPr>
      <w:r>
        <w:rPr>
          <w:color w:val="111111"/>
          <w:sz w:val="30"/>
        </w:rPr>
        <w:t xml:space="preserve">☐  </w:t>
      </w:r>
      <w:r>
        <w:rPr>
          <w:b w:val="0"/>
          <w:color w:val="111111"/>
          <w:sz w:val="20"/>
        </w:rPr>
        <w:t>Mix fresh electrolyte mix, ~5gal</w:t>
      </w:r>
    </w:p>
    <w:p>
      <w:pPr>
        <w:spacing w:after="20" w:line="252" w:lineRule="auto"/>
        <w:ind w:left="72"/>
      </w:pPr>
      <w:r>
        <w:rPr>
          <w:color w:val="111111"/>
          <w:sz w:val="30"/>
        </w:rPr>
        <w:t xml:space="preserve">☐  </w:t>
      </w:r>
      <w:r>
        <w:rPr>
          <w:b w:val="0"/>
          <w:color w:val="111111"/>
          <w:sz w:val="20"/>
        </w:rPr>
        <w:t>Put out ONE quart of tangerine juice only</w:t>
      </w:r>
    </w:p>
    <w:p>
      <w:pPr>
        <w:spacing w:after="50"/>
        <w:ind w:left="461"/>
      </w:pPr>
      <w:r>
        <w:rPr>
          <w:i/>
          <w:color w:val="555555"/>
          <w:sz w:val="17"/>
        </w:rPr>
        <w:t>it’s rationed — keep the rest put away</w:t>
      </w:r>
    </w:p>
    <w:p>
      <w:pPr>
        <w:spacing w:after="50" w:line="252" w:lineRule="auto"/>
        <w:ind w:left="72"/>
      </w:pPr>
      <w:r>
        <w:rPr>
          <w:color w:val="111111"/>
          <w:sz w:val="30"/>
        </w:rPr>
        <w:t xml:space="preserve">☐  </w:t>
      </w:r>
      <w:r>
        <w:rPr>
          <w:b w:val="0"/>
          <w:color w:val="111111"/>
          <w:sz w:val="20"/>
        </w:rPr>
        <w:t>Camp tea dispensers — see today’s page for the batch task</w:t>
      </w:r>
    </w:p>
    <w:p>
      <w:pPr>
        <w:spacing w:after="50" w:line="252" w:lineRule="auto"/>
        <w:ind w:left="72"/>
      </w:pPr>
      <w:r>
        <w:rPr>
          <w:color w:val="111111"/>
          <w:sz w:val="30"/>
        </w:rPr>
        <w:t xml:space="preserve">☐  </w:t>
      </w:r>
      <w:r>
        <w:rPr>
          <w:b w:val="0"/>
          <w:color w:val="111111"/>
          <w:sz w:val="20"/>
        </w:rPr>
        <w:t>Ice run — re-ice all tubs</w:t>
      </w:r>
    </w:p>
    <w:p>
      <w:pPr>
        <w:spacing w:after="20" w:line="252" w:lineRule="auto"/>
        <w:ind w:left="72"/>
      </w:pPr>
      <w:r>
        <w:rPr>
          <w:color w:val="111111"/>
          <w:sz w:val="30"/>
        </w:rPr>
        <w:t xml:space="preserve">☐  </w:t>
      </w:r>
      <w:r>
        <w:rPr>
          <w:b w:val="0"/>
          <w:color w:val="111111"/>
          <w:sz w:val="20"/>
        </w:rPr>
        <w:t>Batch tonight’s jug before service opens — never mid-rush. Label the dispenser.</w:t>
      </w:r>
    </w:p>
    <w:p>
      <w:pPr>
        <w:spacing w:after="50"/>
        <w:ind w:left="461"/>
      </w:pPr>
      <w:r>
        <w:rPr>
          <w:i/>
          <w:color w:val="555555"/>
          <w:sz w:val="17"/>
        </w:rPr>
        <w:t>recipe is on today’s page</w:t>
      </w:r>
    </w:p>
    <w:p>
      <w:pPr>
        <w:spacing w:before="140" w:after="60"/>
        <w:pBdr>
          <w:bottom w:val="single" w:sz="18" w:space="2" w:color="111111"/>
        </w:pBdr>
      </w:pPr>
      <w:r>
        <w:rPr>
          <w:b/>
          <w:color w:val="111111"/>
          <w:sz w:val="24"/>
        </w:rPr>
        <w:t>BAR CLOSE</w:t>
      </w:r>
    </w:p>
    <w:p>
      <w:pPr>
        <w:spacing w:after="50" w:line="252" w:lineRule="auto"/>
        <w:ind w:left="72"/>
      </w:pPr>
      <w:r>
        <w:rPr>
          <w:color w:val="111111"/>
          <w:sz w:val="30"/>
        </w:rPr>
        <w:t xml:space="preserve">☐  </w:t>
      </w:r>
      <w:r>
        <w:rPr>
          <w:b w:val="0"/>
          <w:color w:val="111111"/>
          <w:sz w:val="20"/>
        </w:rPr>
        <w:t>Crush cans, bag for recycling</w:t>
      </w:r>
    </w:p>
    <w:p>
      <w:pPr>
        <w:spacing w:after="50" w:line="252" w:lineRule="auto"/>
        <w:ind w:left="72"/>
      </w:pPr>
      <w:r>
        <w:rPr>
          <w:color w:val="111111"/>
          <w:sz w:val="30"/>
        </w:rPr>
        <w:t xml:space="preserve">☐  </w:t>
      </w:r>
      <w:r>
        <w:rPr>
          <w:b w:val="0"/>
          <w:color w:val="111111"/>
          <w:sz w:val="20"/>
        </w:rPr>
        <w:t>Clean bar mats, cutting boards, shaker tins, jiggers, rimming plate</w:t>
      </w:r>
    </w:p>
    <w:p>
      <w:pPr>
        <w:spacing w:after="20" w:line="252" w:lineRule="auto"/>
        <w:ind w:left="72"/>
      </w:pPr>
      <w:r>
        <w:rPr>
          <w:color w:val="111111"/>
          <w:sz w:val="30"/>
        </w:rPr>
        <w:t xml:space="preserve">☐  </w:t>
      </w:r>
      <w:r>
        <w:rPr>
          <w:b w:val="0"/>
          <w:color w:val="111111"/>
          <w:sz w:val="20"/>
        </w:rPr>
        <w:t>Restock coolers from dry storage</w:t>
      </w:r>
    </w:p>
    <w:p>
      <w:pPr>
        <w:spacing w:after="50"/>
        <w:ind w:left="461"/>
      </w:pPr>
      <w:r>
        <w:rPr>
          <w:i/>
          <w:color w:val="555555"/>
          <w:sz w:val="17"/>
        </w:rPr>
        <w:t>so cans are cold before tomorrow’s rush, not during it</w:t>
      </w:r>
    </w:p>
    <w:p>
      <w:pPr>
        <w:spacing w:after="50" w:line="252" w:lineRule="auto"/>
        <w:ind w:left="72"/>
      </w:pPr>
      <w:r>
        <w:rPr>
          <w:color w:val="111111"/>
          <w:sz w:val="30"/>
        </w:rPr>
        <w:t xml:space="preserve">☐  </w:t>
      </w:r>
      <w:r>
        <w:rPr>
          <w:b w:val="0"/>
          <w:color w:val="111111"/>
          <w:sz w:val="20"/>
        </w:rPr>
        <w:t>Brew coffee for tomorrow: 1.5lbs coarse grounds in one mesh bag, submerged in 3 gallons of water, sealed container, steep overnight</w:t>
      </w:r>
    </w:p>
    <w:p>
      <w:pPr>
        <w:spacing w:after="50" w:line="252" w:lineRule="auto"/>
        <w:ind w:left="72"/>
      </w:pPr>
      <w:r>
        <w:rPr>
          <w:color w:val="111111"/>
          <w:sz w:val="30"/>
        </w:rPr>
        <w:t xml:space="preserve">☐  </w:t>
      </w:r>
      <w:r>
        <w:rPr>
          <w:b w:val="0"/>
          <w:color w:val="111111"/>
          <w:sz w:val="20"/>
        </w:rPr>
        <w:t>Note tomorrow’s Daily Tea flavor and re-steep tonight if it’ll be low</w:t>
      </w:r>
    </w:p>
    <w:p>
      <w:pPr>
        <w:spacing w:after="50" w:line="252" w:lineRule="auto"/>
        <w:ind w:left="72"/>
      </w:pPr>
      <w:r>
        <w:rPr>
          <w:color w:val="111111"/>
          <w:sz w:val="30"/>
        </w:rPr>
        <w:t xml:space="preserve">☐  </w:t>
      </w:r>
      <w:r>
        <w:rPr>
          <w:b w:val="0"/>
          <w:color w:val="111111"/>
          <w:sz w:val="20"/>
        </w:rPr>
        <w:t>Tonight’s steep-ahead task — see today’s page (if any)</w:t>
      </w:r>
    </w:p>
    <w:p>
      <w:pPr>
        <w:spacing w:after="50" w:line="252" w:lineRule="auto"/>
        <w:ind w:left="72"/>
      </w:pPr>
      <w:r>
        <w:rPr>
          <w:color w:val="111111"/>
          <w:sz w:val="30"/>
        </w:rPr>
        <w:t xml:space="preserve">☐  </w:t>
      </w:r>
      <w:r>
        <w:rPr>
          <w:b w:val="0"/>
          <w:color w:val="111111"/>
          <w:sz w:val="20"/>
        </w:rPr>
        <w:t>Wipe down and cover all coolers/dispensers</w:t>
      </w:r>
    </w:p>
    <w:p>
      <w:pPr>
        <w:spacing w:after="40"/>
      </w:pPr>
      <w:r>
        <w:rPr>
          <w:i/>
          <w:color w:val="555555"/>
          <w:sz w:val="19"/>
        </w:rPr>
        <w:t>Day 8 (closing Sunday) closes differently — teardown, not prep-ahead. See that page.</w:t>
      </w:r>
    </w:p>
    <w:p>
      <w:pPr>
        <w:spacing w:before="140" w:after="60"/>
        <w:pBdr>
          <w:bottom w:val="single" w:sz="18" w:space="2" w:color="111111"/>
        </w:pBdr>
      </w:pPr>
      <w:r>
        <w:rPr>
          <w:b/>
          <w:color w:val="111111"/>
          <w:sz w:val="24"/>
        </w:rPr>
        <w:t>HOUSE CONVENTIONS</w:t>
      </w:r>
    </w:p>
    <w:p>
      <w:pPr>
        <w:pStyle w:val="ListBullet"/>
        <w:spacing w:after="60"/>
      </w:pPr>
      <w:r>
        <w:rPr>
          <w:color w:val="111111"/>
          <w:sz w:val="18"/>
        </w:rPr>
        <w:t>Use 1/2 of minicans and 1/3 of regular cans for most built drinks; hand out whole cans/bottles only if straight-poured and the shift is slow</w:t>
      </w:r>
    </w:p>
    <w:p>
      <w:pPr>
        <w:pStyle w:val="ListBullet"/>
        <w:spacing w:after="60"/>
      </w:pPr>
      <w:r>
        <w:rPr>
          <w:color w:val="111111"/>
          <w:sz w:val="18"/>
        </w:rPr>
        <w:t>Liquor is always optional — shoot for 1.5oz, about a second of pouring</w:t>
      </w:r>
    </w:p>
    <w:p>
      <w:pPr>
        <w:pStyle w:val="ListBullet"/>
        <w:spacing w:after="60"/>
      </w:pPr>
      <w:r>
        <w:rPr>
          <w:color w:val="111111"/>
          <w:sz w:val="18"/>
        </w:rPr>
        <w:t>One pump of Torani syrup ≈ .25oz</w:t>
      </w:r>
    </w:p>
    <w:p>
      <w:pPr>
        <w:pStyle w:val="ListBullet"/>
        <w:spacing w:after="60"/>
      </w:pPr>
      <w:r>
        <w:rPr>
          <w:color w:val="111111"/>
          <w:sz w:val="18"/>
        </w:rPr>
        <w:t>Cream of coconut is standard for dirty sodas — small squeeze .5oz, big squeeze 1oz; offer creamer or rice milk if they don’t like coconut</w:t>
      </w:r>
    </w:p>
    <w:p>
      <w:pPr>
        <w:pStyle w:val="ListBullet"/>
        <w:spacing w:after="60"/>
      </w:pPr>
      <w:r>
        <w:rPr>
          <w:color w:val="111111"/>
          <w:sz w:val="18"/>
        </w:rPr>
        <w:t>After the order: read the recipe, ask listed options (ice, rim, ‘dirty’ or not)</w:t>
      </w:r>
    </w:p>
    <w:p>
      <w:pPr>
        <w:pStyle w:val="ListBullet"/>
        <w:spacing w:after="60"/>
      </w:pPr>
      <w:r>
        <w:rPr>
          <w:color w:val="111111"/>
          <w:sz w:val="18"/>
        </w:rPr>
        <w:t>Rotating iced teas live in 1g jugs — pour 6–8oz</w:t>
      </w:r>
    </w:p>
    <w:p>
      <w:pPr>
        <w:pStyle w:val="ListBullet"/>
        <w:spacing w:after="60"/>
      </w:pPr>
      <w:r>
        <w:rPr>
          <w:color w:val="111111"/>
          <w:sz w:val="18"/>
        </w:rPr>
        <w:t>Nightly ‘punch’ jug in red 10L dispensers — salt every jug, ~1.5 tsp per 10L batch, EXCEPT Whore-chata (Friday)</w:t>
      </w:r>
    </w:p>
    <w:p>
      <w:pPr>
        <w:pStyle w:val="ListBullet"/>
        <w:spacing w:after="60"/>
      </w:pPr>
      <w:r>
        <w:rPr>
          <w:color w:val="111111"/>
          <w:sz w:val="18"/>
        </w:rPr>
        <w:t>Straight cans/kombucha are available on request but don’t suggest them</w:t>
      </w:r>
    </w:p>
    <w:p>
      <w:pPr>
        <w:sectPr>
          <w:type w:val="continuous"/>
          <w:pgSz w:w="12240" w:h="15840"/>
          <w:pgMar w:top="461" w:right="576" w:bottom="317" w:left="576" w:header="720" w:footer="720" w:gutter="0"/>
          <w:cols w:space="360" w:num="2"/>
          <w:docGrid w:linePitch="360"/>
        </w:sectPr>
      </w:pPr>
    </w:p>
    <w:p>
      <w:pPr>
        <w:tabs>
          <w:tab w:pos="10656" w:val="right"/>
        </w:tabs>
        <w:spacing w:after="200" w:before="0"/>
        <w:shd w:val="clear" w:color="auto" w:fill="111111"/>
      </w:pPr>
      <w:r>
        <w:rPr>
          <w:b/>
          <w:color w:val="FFFFFF"/>
          <w:sz w:val="44"/>
        </w:rPr>
        <w:t>Standing Stock</w:t>
      </w:r>
      <w:r>
        <w:rPr>
          <w:b/>
          <w:color w:val="FFFFFF"/>
          <w:sz w:val="20"/>
        </w:rPr>
        <w:tab/>
        <w:t>REFERENCE &amp; RESTOCK CHECKLIST</w:t>
      </w:r>
    </w:p>
    <w:p>
      <w:pPr>
        <w:spacing w:after="200"/>
      </w:pPr>
      <w:r>
        <w:rPr>
          <w:i/>
          <w:color w:val="555555"/>
          <w:sz w:val="18"/>
        </w:rPr>
        <w:t>Cooler A = Dirty Soda bases · Cooler B = Built Drink bases · Cooler C = straight-pour &amp; standalone cold stock · Cooler D = Ice. Liquor and tools are “Behind the Bar,” not in a cooler.</w:t>
      </w:r>
    </w:p>
    <w:p>
      <w:pPr>
        <w:sectPr>
          <w:pgSz w:w="12240" w:h="15840"/>
          <w:pgMar w:top="461" w:right="576" w:bottom="317" w:left="576" w:header="720" w:footer="720" w:gutter="0"/>
          <w:cols w:space="360" w:num="1"/>
          <w:docGrid w:linePitch="360"/>
        </w:sectPr>
      </w:pPr>
    </w:p>
    <w:p>
      <w:pPr>
        <w:spacing w:before="140" w:after="60"/>
        <w:pBdr>
          <w:bottom w:val="single" w:sz="18" w:space="2" w:color="111111"/>
        </w:pBdr>
      </w:pPr>
      <w:r>
        <w:rPr>
          <w:b/>
          <w:color w:val="111111"/>
          <w:sz w:val="24"/>
        </w:rPr>
        <w:t>COOLER A — DIRTY SODA BASES</w:t>
      </w:r>
    </w:p>
    <w:p>
      <w:pPr>
        <w:spacing w:after="10" w:line="240" w:lineRule="auto"/>
        <w:ind w:left="43"/>
      </w:pPr>
      <w:r>
        <w:rPr>
          <w:color w:val="111111"/>
          <w:sz w:val="24"/>
        </w:rPr>
        <w:t xml:space="preserve">☐  </w:t>
      </w:r>
      <w:r>
        <w:rPr>
          <w:color w:val="111111"/>
          <w:sz w:val="18"/>
        </w:rPr>
        <w:t>Coke (mini cans)</w:t>
      </w:r>
    </w:p>
    <w:p>
      <w:pPr>
        <w:spacing w:after="10" w:line="240" w:lineRule="auto"/>
        <w:ind w:left="43"/>
      </w:pPr>
      <w:r>
        <w:rPr>
          <w:color w:val="111111"/>
          <w:sz w:val="24"/>
        </w:rPr>
        <w:t xml:space="preserve">☐  </w:t>
      </w:r>
      <w:r>
        <w:rPr>
          <w:color w:val="111111"/>
          <w:sz w:val="18"/>
        </w:rPr>
        <w:t>Sprite (mini cans)</w:t>
      </w:r>
    </w:p>
    <w:p>
      <w:pPr>
        <w:spacing w:after="10" w:line="240" w:lineRule="auto"/>
        <w:ind w:left="43"/>
      </w:pPr>
      <w:r>
        <w:rPr>
          <w:color w:val="111111"/>
          <w:sz w:val="24"/>
        </w:rPr>
        <w:t xml:space="preserve">☐  </w:t>
      </w:r>
      <w:r>
        <w:rPr>
          <w:color w:val="111111"/>
          <w:sz w:val="18"/>
        </w:rPr>
        <w:t>Orange Fanta (mini cans)</w:t>
      </w:r>
    </w:p>
    <w:p>
      <w:pPr>
        <w:spacing w:after="10" w:line="240" w:lineRule="auto"/>
        <w:ind w:left="43"/>
      </w:pPr>
      <w:r>
        <w:rPr>
          <w:color w:val="111111"/>
          <w:sz w:val="24"/>
        </w:rPr>
        <w:t xml:space="preserve">☐  </w:t>
      </w:r>
      <w:r>
        <w:rPr>
          <w:color w:val="111111"/>
          <w:sz w:val="18"/>
        </w:rPr>
        <w:t>Dr Pepper</w:t>
      </w:r>
    </w:p>
    <w:p>
      <w:pPr>
        <w:spacing w:after="10" w:line="240" w:lineRule="auto"/>
        <w:ind w:left="43"/>
      </w:pPr>
      <w:r>
        <w:rPr>
          <w:color w:val="111111"/>
          <w:sz w:val="24"/>
        </w:rPr>
        <w:t xml:space="preserve">☐  </w:t>
      </w:r>
      <w:r>
        <w:rPr>
          <w:color w:val="111111"/>
          <w:sz w:val="18"/>
        </w:rPr>
        <w:t>Squirt</w:t>
      </w:r>
    </w:p>
    <w:p>
      <w:pPr>
        <w:spacing w:after="10" w:line="240" w:lineRule="auto"/>
        <w:ind w:left="43"/>
      </w:pPr>
      <w:r>
        <w:rPr>
          <w:color w:val="111111"/>
          <w:sz w:val="24"/>
        </w:rPr>
        <w:t xml:space="preserve">☐  </w:t>
      </w:r>
      <w:r>
        <w:rPr>
          <w:color w:val="111111"/>
          <w:sz w:val="18"/>
        </w:rPr>
        <w:t>Root beer</w:t>
      </w:r>
    </w:p>
    <w:p>
      <w:pPr>
        <w:spacing w:after="10" w:line="240" w:lineRule="auto"/>
        <w:ind w:left="43"/>
      </w:pPr>
      <w:r>
        <w:rPr>
          <w:color w:val="111111"/>
          <w:sz w:val="24"/>
        </w:rPr>
        <w:t xml:space="preserve">☐  </w:t>
      </w:r>
      <w:r>
        <w:rPr>
          <w:color w:val="111111"/>
          <w:sz w:val="18"/>
        </w:rPr>
        <w:t>Ginger ale</w:t>
      </w:r>
    </w:p>
    <w:p>
      <w:pPr>
        <w:spacing w:after="10" w:line="240" w:lineRule="auto"/>
        <w:ind w:left="43"/>
      </w:pPr>
      <w:r>
        <w:rPr>
          <w:color w:val="111111"/>
          <w:sz w:val="24"/>
        </w:rPr>
        <w:t xml:space="preserve">☐  </w:t>
      </w:r>
      <w:r>
        <w:rPr>
          <w:color w:val="111111"/>
          <w:sz w:val="18"/>
        </w:rPr>
        <w:t>Lemonade (Kirkland bottles; chill once opened)</w:t>
      </w:r>
    </w:p>
    <w:p>
      <w:pPr>
        <w:spacing w:after="10" w:line="240" w:lineRule="auto"/>
        <w:ind w:left="43"/>
      </w:pPr>
      <w:r>
        <w:rPr>
          <w:color w:val="111111"/>
          <w:sz w:val="24"/>
        </w:rPr>
        <w:t xml:space="preserve">☐  </w:t>
      </w:r>
      <w:r>
        <w:rPr>
          <w:color w:val="111111"/>
          <w:sz w:val="18"/>
        </w:rPr>
        <w:t>Cream of coconut (squeeze bottles)</w:t>
      </w:r>
    </w:p>
    <w:p>
      <w:pPr>
        <w:spacing w:after="10" w:line="240" w:lineRule="auto"/>
        <w:ind w:left="43"/>
      </w:pPr>
      <w:r>
        <w:rPr>
          <w:color w:val="111111"/>
          <w:sz w:val="24"/>
        </w:rPr>
        <w:t xml:space="preserve">☐  </w:t>
      </w:r>
      <w:r>
        <w:rPr>
          <w:color w:val="111111"/>
          <w:sz w:val="18"/>
        </w:rPr>
        <w:t>Watermelon juice (carton)</w:t>
      </w:r>
    </w:p>
    <w:p>
      <w:pPr>
        <w:spacing w:after="10" w:line="240" w:lineRule="auto"/>
        <w:ind w:left="43"/>
      </w:pPr>
      <w:r>
        <w:rPr>
          <w:color w:val="111111"/>
          <w:sz w:val="24"/>
        </w:rPr>
        <w:t xml:space="preserve">☐  </w:t>
      </w:r>
      <w:r>
        <w:rPr>
          <w:color w:val="111111"/>
          <w:sz w:val="18"/>
        </w:rPr>
        <w:t>Pickle juice / brine</w:t>
      </w:r>
    </w:p>
    <w:p>
      <w:pPr>
        <w:spacing w:after="10" w:line="240" w:lineRule="auto"/>
        <w:ind w:left="43"/>
      </w:pPr>
      <w:r>
        <w:rPr>
          <w:color w:val="111111"/>
          <w:sz w:val="24"/>
        </w:rPr>
        <w:t xml:space="preserve">☐  </w:t>
      </w:r>
      <w:r>
        <w:rPr>
          <w:color w:val="111111"/>
          <w:sz w:val="18"/>
        </w:rPr>
        <w:t>Soda water — shared, also used in Cooler B builds</w:t>
      </w:r>
    </w:p>
    <w:p>
      <w:pPr>
        <w:spacing w:after="10" w:line="240" w:lineRule="auto"/>
        <w:ind w:left="43"/>
      </w:pPr>
      <w:r>
        <w:rPr>
          <w:color w:val="111111"/>
          <w:sz w:val="24"/>
        </w:rPr>
        <w:t xml:space="preserve">☐  </w:t>
      </w:r>
      <w:r>
        <w:rPr>
          <w:color w:val="111111"/>
          <w:sz w:val="18"/>
        </w:rPr>
        <w:t>Fresh lime — shared, also used in Cooler B builds</w:t>
      </w:r>
    </w:p>
    <w:p>
      <w:pPr>
        <w:spacing w:before="140" w:after="60"/>
        <w:pBdr>
          <w:bottom w:val="single" w:sz="18" w:space="2" w:color="111111"/>
        </w:pBdr>
      </w:pPr>
      <w:r>
        <w:rPr>
          <w:b/>
          <w:color w:val="111111"/>
          <w:sz w:val="24"/>
        </w:rPr>
        <w:t>COOLER B — BUILT DRINK BASES</w:t>
      </w:r>
    </w:p>
    <w:p>
      <w:pPr>
        <w:spacing w:after="10" w:line="240" w:lineRule="auto"/>
        <w:ind w:left="43"/>
      </w:pPr>
      <w:r>
        <w:rPr>
          <w:color w:val="111111"/>
          <w:sz w:val="24"/>
        </w:rPr>
        <w:t xml:space="preserve">☐  </w:t>
      </w:r>
      <w:r>
        <w:rPr>
          <w:color w:val="111111"/>
          <w:sz w:val="18"/>
        </w:rPr>
        <w:t>Kombucha — Island Mango</w:t>
      </w:r>
    </w:p>
    <w:p>
      <w:pPr>
        <w:spacing w:after="10" w:line="240" w:lineRule="auto"/>
        <w:ind w:left="43"/>
      </w:pPr>
      <w:r>
        <w:rPr>
          <w:color w:val="111111"/>
          <w:sz w:val="24"/>
        </w:rPr>
        <w:t xml:space="preserve">☐  </w:t>
      </w:r>
      <w:r>
        <w:rPr>
          <w:color w:val="111111"/>
          <w:sz w:val="18"/>
        </w:rPr>
        <w:t>Kombucha — Superberry</w:t>
      </w:r>
    </w:p>
    <w:p>
      <w:pPr>
        <w:spacing w:after="10" w:line="240" w:lineRule="auto"/>
        <w:ind w:left="43"/>
      </w:pPr>
      <w:r>
        <w:rPr>
          <w:color w:val="111111"/>
          <w:sz w:val="24"/>
        </w:rPr>
        <w:t xml:space="preserve">☐  </w:t>
      </w:r>
      <w:r>
        <w:rPr>
          <w:color w:val="111111"/>
          <w:sz w:val="18"/>
        </w:rPr>
        <w:t>Kombucha — Clear Mind (low-stock; steer straight-pour to Superberry)</w:t>
      </w:r>
    </w:p>
    <w:p>
      <w:pPr>
        <w:spacing w:after="10" w:line="240" w:lineRule="auto"/>
        <w:ind w:left="43"/>
      </w:pPr>
      <w:r>
        <w:rPr>
          <w:color w:val="111111"/>
          <w:sz w:val="24"/>
        </w:rPr>
        <w:t xml:space="preserve">☐  </w:t>
      </w:r>
      <w:r>
        <w:rPr>
          <w:color w:val="111111"/>
          <w:sz w:val="18"/>
        </w:rPr>
        <w:t>Mexican Lager (Modelo)</w:t>
      </w:r>
    </w:p>
    <w:p>
      <w:pPr>
        <w:spacing w:after="10" w:line="240" w:lineRule="auto"/>
        <w:ind w:left="43"/>
      </w:pPr>
      <w:r>
        <w:rPr>
          <w:color w:val="111111"/>
          <w:sz w:val="24"/>
        </w:rPr>
        <w:t xml:space="preserve">☐  </w:t>
      </w:r>
      <w:r>
        <w:rPr>
          <w:color w:val="111111"/>
          <w:sz w:val="18"/>
        </w:rPr>
        <w:t>Paloma mixer</w:t>
      </w:r>
    </w:p>
    <w:p>
      <w:pPr>
        <w:spacing w:after="10" w:line="240" w:lineRule="auto"/>
        <w:ind w:left="43"/>
      </w:pPr>
      <w:r>
        <w:rPr>
          <w:color w:val="111111"/>
          <w:sz w:val="24"/>
        </w:rPr>
        <w:t xml:space="preserve">☐  </w:t>
      </w:r>
      <w:r>
        <w:rPr>
          <w:color w:val="111111"/>
          <w:sz w:val="18"/>
        </w:rPr>
        <w:t>Margarita mixer</w:t>
      </w:r>
    </w:p>
    <w:p>
      <w:pPr>
        <w:spacing w:after="10" w:line="240" w:lineRule="auto"/>
        <w:ind w:left="43"/>
      </w:pPr>
      <w:r>
        <w:rPr>
          <w:color w:val="111111"/>
          <w:sz w:val="24"/>
        </w:rPr>
        <w:t xml:space="preserve">☐  </w:t>
      </w:r>
      <w:r>
        <w:rPr>
          <w:color w:val="111111"/>
          <w:sz w:val="18"/>
        </w:rPr>
        <w:t>Bloody Mary Mix / V8</w:t>
      </w:r>
    </w:p>
    <w:p>
      <w:pPr>
        <w:spacing w:after="10" w:line="240" w:lineRule="auto"/>
        <w:ind w:left="43"/>
      </w:pPr>
      <w:r>
        <w:rPr>
          <w:color w:val="111111"/>
          <w:sz w:val="24"/>
        </w:rPr>
        <w:t xml:space="preserve">☐  </w:t>
      </w:r>
      <w:r>
        <w:rPr>
          <w:color w:val="111111"/>
          <w:sz w:val="18"/>
        </w:rPr>
        <w:t>Guava syrup (Torani)</w:t>
      </w:r>
    </w:p>
    <w:p>
      <w:pPr>
        <w:spacing w:after="10" w:line="240" w:lineRule="auto"/>
        <w:ind w:left="43"/>
      </w:pPr>
      <w:r>
        <w:rPr>
          <w:color w:val="111111"/>
          <w:sz w:val="24"/>
        </w:rPr>
        <w:t xml:space="preserve">☐  </w:t>
      </w:r>
      <w:r>
        <w:rPr>
          <w:color w:val="111111"/>
          <w:sz w:val="18"/>
        </w:rPr>
        <w:t>Apple cider vinegar</w:t>
      </w:r>
    </w:p>
    <w:p>
      <w:pPr>
        <w:spacing w:after="10" w:line="240" w:lineRule="auto"/>
        <w:ind w:left="43"/>
      </w:pPr>
      <w:r>
        <w:rPr>
          <w:color w:val="111111"/>
          <w:sz w:val="24"/>
        </w:rPr>
        <w:t xml:space="preserve">☐  </w:t>
      </w:r>
      <w:r>
        <w:rPr>
          <w:color w:val="111111"/>
          <w:sz w:val="18"/>
        </w:rPr>
        <w:t>Agave syrup</w:t>
      </w:r>
    </w:p>
    <w:p>
      <w:pPr>
        <w:spacing w:after="10" w:line="240" w:lineRule="auto"/>
        <w:ind w:left="43"/>
      </w:pPr>
      <w:r>
        <w:rPr>
          <w:color w:val="111111"/>
          <w:sz w:val="24"/>
        </w:rPr>
        <w:t xml:space="preserve">☐  </w:t>
      </w:r>
      <w:r>
        <w:rPr>
          <w:color w:val="111111"/>
          <w:sz w:val="18"/>
        </w:rPr>
        <w:t>Yuzu juice</w:t>
      </w:r>
    </w:p>
    <w:p>
      <w:pPr>
        <w:spacing w:after="10" w:line="240" w:lineRule="auto"/>
        <w:ind w:left="43"/>
      </w:pPr>
      <w:r>
        <w:rPr>
          <w:color w:val="111111"/>
          <w:sz w:val="24"/>
        </w:rPr>
        <w:t xml:space="preserve">☐  </w:t>
      </w:r>
      <w:r>
        <w:rPr>
          <w:color w:val="111111"/>
          <w:sz w:val="18"/>
        </w:rPr>
        <w:t>Ginger beer</w:t>
      </w:r>
    </w:p>
    <w:p>
      <w:pPr>
        <w:spacing w:after="10" w:line="240" w:lineRule="auto"/>
        <w:ind w:left="43"/>
      </w:pPr>
      <w:r>
        <w:rPr>
          <w:color w:val="111111"/>
          <w:sz w:val="24"/>
        </w:rPr>
        <w:t xml:space="preserve">☐  </w:t>
      </w:r>
      <w:r>
        <w:rPr>
          <w:color w:val="111111"/>
          <w:sz w:val="18"/>
        </w:rPr>
        <w:t>Fresh herbs (sage, basil, mint)</w:t>
      </w:r>
    </w:p>
    <w:p>
      <w:pPr>
        <w:spacing w:before="140" w:after="60"/>
        <w:pBdr>
          <w:bottom w:val="single" w:sz="18" w:space="2" w:color="111111"/>
        </w:pBdr>
      </w:pPr>
      <w:r>
        <w:rPr>
          <w:b/>
          <w:color w:val="111111"/>
          <w:sz w:val="24"/>
        </w:rPr>
        <w:t>COOLER C — STRAIGHT-POUR &amp; STANDALONE</w:t>
      </w:r>
    </w:p>
    <w:p>
      <w:pPr>
        <w:spacing w:after="10" w:line="240" w:lineRule="auto"/>
        <w:ind w:left="43"/>
      </w:pPr>
      <w:r>
        <w:rPr>
          <w:color w:val="111111"/>
          <w:sz w:val="24"/>
        </w:rPr>
        <w:t xml:space="preserve">☐  </w:t>
      </w:r>
      <w:r>
        <w:rPr>
          <w:color w:val="111111"/>
          <w:sz w:val="18"/>
        </w:rPr>
        <w:t>Cider (cans)</w:t>
      </w:r>
    </w:p>
    <w:p>
      <w:pPr>
        <w:spacing w:after="10" w:line="240" w:lineRule="auto"/>
        <w:ind w:left="43"/>
      </w:pPr>
      <w:r>
        <w:rPr>
          <w:color w:val="111111"/>
          <w:sz w:val="24"/>
        </w:rPr>
        <w:t xml:space="preserve">☐  </w:t>
      </w:r>
      <w:r>
        <w:rPr>
          <w:color w:val="111111"/>
          <w:sz w:val="18"/>
        </w:rPr>
        <w:t>Sour Ale (cans)</w:t>
      </w:r>
    </w:p>
    <w:p>
      <w:pPr>
        <w:spacing w:after="10" w:line="240" w:lineRule="auto"/>
        <w:ind w:left="43"/>
      </w:pPr>
      <w:r>
        <w:rPr>
          <w:color w:val="111111"/>
          <w:sz w:val="24"/>
        </w:rPr>
        <w:t xml:space="preserve">☐  </w:t>
      </w:r>
      <w:r>
        <w:rPr>
          <w:color w:val="111111"/>
          <w:sz w:val="18"/>
        </w:rPr>
        <w:t>Blonde Ale (cans)</w:t>
      </w:r>
    </w:p>
    <w:p>
      <w:pPr>
        <w:spacing w:after="10" w:line="240" w:lineRule="auto"/>
        <w:ind w:left="43"/>
      </w:pPr>
      <w:r>
        <w:rPr>
          <w:color w:val="111111"/>
          <w:sz w:val="24"/>
        </w:rPr>
        <w:t xml:space="preserve">☐  </w:t>
      </w:r>
      <w:r>
        <w:rPr>
          <w:color w:val="111111"/>
          <w:sz w:val="18"/>
        </w:rPr>
        <w:t>Grapefruit Radler (16.9oz cans)</w:t>
      </w:r>
    </w:p>
    <w:p>
      <w:pPr>
        <w:spacing w:after="10" w:line="240" w:lineRule="auto"/>
        <w:ind w:left="43"/>
      </w:pPr>
      <w:r>
        <w:rPr>
          <w:color w:val="111111"/>
          <w:sz w:val="24"/>
        </w:rPr>
        <w:t xml:space="preserve">☐  </w:t>
      </w:r>
      <w:r>
        <w:rPr>
          <w:color w:val="111111"/>
          <w:sz w:val="18"/>
        </w:rPr>
        <w:t>Kombucha spare bottles (straight-pour stock)</w:t>
      </w:r>
    </w:p>
    <w:p>
      <w:pPr>
        <w:spacing w:after="10" w:line="240" w:lineRule="auto"/>
        <w:ind w:left="43"/>
      </w:pPr>
      <w:r>
        <w:rPr>
          <w:color w:val="111111"/>
          <w:sz w:val="24"/>
        </w:rPr>
        <w:t xml:space="preserve">☐  </w:t>
      </w:r>
      <w:r>
        <w:rPr>
          <w:color w:val="111111"/>
          <w:sz w:val="18"/>
        </w:rPr>
        <w:t>Red Bull</w:t>
      </w:r>
    </w:p>
    <w:p>
      <w:pPr>
        <w:spacing w:after="10" w:line="240" w:lineRule="auto"/>
        <w:ind w:left="43"/>
      </w:pPr>
      <w:r>
        <w:rPr>
          <w:color w:val="111111"/>
          <w:sz w:val="24"/>
        </w:rPr>
        <w:t xml:space="preserve">☐  </w:t>
      </w:r>
      <w:r>
        <w:rPr>
          <w:color w:val="111111"/>
          <w:sz w:val="18"/>
        </w:rPr>
        <w:t>Coconut water</w:t>
      </w:r>
    </w:p>
    <w:p>
      <w:pPr>
        <w:spacing w:after="10" w:line="240" w:lineRule="auto"/>
        <w:ind w:left="43"/>
      </w:pPr>
      <w:r>
        <w:rPr>
          <w:color w:val="111111"/>
          <w:sz w:val="24"/>
        </w:rPr>
        <w:t xml:space="preserve">☐  </w:t>
      </w:r>
      <w:r>
        <w:rPr>
          <w:color w:val="111111"/>
          <w:sz w:val="18"/>
        </w:rPr>
        <w:t>Celsius</w:t>
      </w:r>
    </w:p>
    <w:p>
      <w:pPr>
        <w:spacing w:after="10" w:line="240" w:lineRule="auto"/>
        <w:ind w:left="43"/>
      </w:pPr>
      <w:r>
        <w:rPr>
          <w:color w:val="111111"/>
          <w:sz w:val="24"/>
        </w:rPr>
        <w:t xml:space="preserve">☐  </w:t>
      </w:r>
      <w:r>
        <w:rPr>
          <w:color w:val="111111"/>
          <w:sz w:val="18"/>
        </w:rPr>
        <w:t>White Claw / hard seltzer</w:t>
      </w:r>
    </w:p>
    <w:p>
      <w:pPr>
        <w:spacing w:after="10" w:line="240" w:lineRule="auto"/>
        <w:ind w:left="43"/>
      </w:pPr>
      <w:r>
        <w:rPr>
          <w:color w:val="111111"/>
          <w:sz w:val="24"/>
        </w:rPr>
        <w:t xml:space="preserve">☐  </w:t>
      </w:r>
      <w:r>
        <w:rPr>
          <w:color w:val="111111"/>
          <w:sz w:val="18"/>
        </w:rPr>
        <w:t>Spindrift</w:t>
      </w:r>
    </w:p>
    <w:p>
      <w:pPr>
        <w:spacing w:before="140" w:after="60"/>
        <w:pBdr>
          <w:bottom w:val="single" w:sz="18" w:space="2" w:color="111111"/>
        </w:pBdr>
      </w:pPr>
      <w:r>
        <w:rPr>
          <w:b/>
          <w:color w:val="111111"/>
          <w:sz w:val="24"/>
        </w:rPr>
        <w:t>BEHIND THE BAR</w:t>
      </w:r>
    </w:p>
    <w:p>
      <w:pPr>
        <w:spacing w:before="80" w:after="20"/>
        <w:pBdr>
          <w:bottom w:val="single" w:sz="6" w:space="2" w:color="999999"/>
        </w:pBdr>
      </w:pPr>
      <w:r>
        <w:rPr>
          <w:b/>
          <w:color w:val="333333"/>
          <w:sz w:val="19"/>
        </w:rPr>
        <w:t>LIQUOR (POUR SPOUTS FITTED)</w:t>
      </w:r>
    </w:p>
    <w:p>
      <w:pPr>
        <w:spacing w:after="10" w:line="240" w:lineRule="auto"/>
        <w:ind w:left="43"/>
      </w:pPr>
      <w:r>
        <w:rPr>
          <w:color w:val="111111"/>
          <w:sz w:val="24"/>
        </w:rPr>
        <w:t xml:space="preserve">☐  </w:t>
      </w:r>
      <w:r>
        <w:rPr>
          <w:color w:val="111111"/>
          <w:sz w:val="18"/>
        </w:rPr>
        <w:t>Vodka</w:t>
      </w:r>
    </w:p>
    <w:p>
      <w:pPr>
        <w:spacing w:after="10" w:line="240" w:lineRule="auto"/>
        <w:ind w:left="43"/>
      </w:pPr>
      <w:r>
        <w:rPr>
          <w:color w:val="111111"/>
          <w:sz w:val="24"/>
        </w:rPr>
        <w:t xml:space="preserve">☐  </w:t>
      </w:r>
      <w:r>
        <w:rPr>
          <w:color w:val="111111"/>
          <w:sz w:val="18"/>
        </w:rPr>
        <w:t>Coconut Rum</w:t>
      </w:r>
    </w:p>
    <w:p>
      <w:pPr>
        <w:spacing w:after="10" w:line="240" w:lineRule="auto"/>
        <w:ind w:left="43"/>
      </w:pPr>
      <w:r>
        <w:rPr>
          <w:color w:val="111111"/>
          <w:sz w:val="24"/>
        </w:rPr>
        <w:t xml:space="preserve">☐  </w:t>
      </w:r>
      <w:r>
        <w:rPr>
          <w:color w:val="111111"/>
          <w:sz w:val="18"/>
        </w:rPr>
        <w:t>Bourbon</w:t>
      </w:r>
    </w:p>
    <w:p>
      <w:pPr>
        <w:spacing w:after="10" w:line="240" w:lineRule="auto"/>
        <w:ind w:left="43"/>
      </w:pPr>
      <w:r>
        <w:rPr>
          <w:color w:val="111111"/>
          <w:sz w:val="24"/>
        </w:rPr>
        <w:t xml:space="preserve">☐  </w:t>
      </w:r>
      <w:r>
        <w:rPr>
          <w:color w:val="111111"/>
          <w:sz w:val="18"/>
        </w:rPr>
        <w:t>Blanco Tequila</w:t>
      </w:r>
    </w:p>
    <w:p>
      <w:pPr>
        <w:spacing w:after="10" w:line="240" w:lineRule="auto"/>
        <w:ind w:left="43"/>
      </w:pPr>
      <w:r>
        <w:rPr>
          <w:color w:val="111111"/>
          <w:sz w:val="24"/>
        </w:rPr>
        <w:t xml:space="preserve">☐  </w:t>
      </w:r>
      <w:r>
        <w:rPr>
          <w:color w:val="111111"/>
          <w:sz w:val="18"/>
        </w:rPr>
        <w:t>Spiced Rum</w:t>
      </w:r>
    </w:p>
    <w:p>
      <w:pPr>
        <w:spacing w:after="10" w:line="240" w:lineRule="auto"/>
        <w:ind w:left="43"/>
      </w:pPr>
      <w:r>
        <w:rPr>
          <w:color w:val="111111"/>
          <w:sz w:val="24"/>
        </w:rPr>
        <w:t xml:space="preserve">☐  </w:t>
      </w:r>
      <w:r>
        <w:rPr>
          <w:color w:val="111111"/>
          <w:sz w:val="18"/>
        </w:rPr>
        <w:t>Whiskey</w:t>
      </w:r>
    </w:p>
    <w:p>
      <w:pPr>
        <w:spacing w:before="80" w:after="20"/>
        <w:pBdr>
          <w:bottom w:val="single" w:sz="6" w:space="2" w:color="999999"/>
        </w:pBdr>
      </w:pPr>
      <w:r>
        <w:rPr>
          <w:b/>
          <w:color w:val="333333"/>
          <w:sz w:val="19"/>
        </w:rPr>
        <w:t>SYRUPS &amp; BITTERS</w:t>
      </w:r>
    </w:p>
    <w:p>
      <w:pPr>
        <w:spacing w:after="10" w:line="240" w:lineRule="auto"/>
        <w:ind w:left="43"/>
      </w:pPr>
      <w:r>
        <w:rPr>
          <w:color w:val="111111"/>
          <w:sz w:val="24"/>
        </w:rPr>
        <w:t xml:space="preserve">☐  </w:t>
      </w:r>
      <w:r>
        <w:rPr>
          <w:color w:val="111111"/>
          <w:sz w:val="18"/>
        </w:rPr>
        <w:t>Vanilla syrup (Torani)</w:t>
      </w:r>
    </w:p>
    <w:p>
      <w:pPr>
        <w:spacing w:after="10" w:line="240" w:lineRule="auto"/>
        <w:ind w:left="43"/>
      </w:pPr>
      <w:r>
        <w:rPr>
          <w:color w:val="111111"/>
          <w:sz w:val="24"/>
        </w:rPr>
        <w:t xml:space="preserve">☐  </w:t>
      </w:r>
      <w:r>
        <w:rPr>
          <w:color w:val="111111"/>
          <w:sz w:val="18"/>
        </w:rPr>
        <w:t>Cherry syrup (Torani)</w:t>
      </w:r>
    </w:p>
    <w:p>
      <w:pPr>
        <w:spacing w:after="10" w:line="240" w:lineRule="auto"/>
        <w:ind w:left="43"/>
      </w:pPr>
      <w:r>
        <w:rPr>
          <w:color w:val="111111"/>
          <w:sz w:val="24"/>
        </w:rPr>
        <w:t xml:space="preserve">☐  </w:t>
      </w:r>
      <w:r>
        <w:rPr>
          <w:color w:val="111111"/>
          <w:sz w:val="18"/>
        </w:rPr>
        <w:t>Peach syrup (Torani)</w:t>
      </w:r>
    </w:p>
    <w:p>
      <w:pPr>
        <w:spacing w:after="10" w:line="240" w:lineRule="auto"/>
        <w:ind w:left="43"/>
      </w:pPr>
      <w:r>
        <w:rPr>
          <w:color w:val="111111"/>
          <w:sz w:val="24"/>
        </w:rPr>
        <w:t xml:space="preserve">☐  </w:t>
      </w:r>
      <w:r>
        <w:rPr>
          <w:color w:val="111111"/>
          <w:sz w:val="18"/>
        </w:rPr>
        <w:t>Various other syrups</w:t>
      </w:r>
    </w:p>
    <w:p>
      <w:pPr>
        <w:spacing w:after="10" w:line="240" w:lineRule="auto"/>
        <w:ind w:left="43"/>
      </w:pPr>
      <w:r>
        <w:rPr>
          <w:color w:val="111111"/>
          <w:sz w:val="24"/>
        </w:rPr>
        <w:t xml:space="preserve">☐  </w:t>
      </w:r>
      <w:r>
        <w:rPr>
          <w:color w:val="111111"/>
          <w:sz w:val="18"/>
        </w:rPr>
        <w:t>Cherry Bitters (Fee Brothers) — needed for Thursday’s Gradient Descent</w:t>
      </w:r>
    </w:p>
    <w:p>
      <w:pPr>
        <w:spacing w:before="80" w:after="20"/>
        <w:pBdr>
          <w:bottom w:val="single" w:sz="6" w:space="2" w:color="999999"/>
        </w:pBdr>
      </w:pPr>
      <w:r>
        <w:rPr>
          <w:b/>
          <w:color w:val="333333"/>
          <w:sz w:val="19"/>
        </w:rPr>
        <w:t>RIM STATION &amp; TOOLS</w:t>
      </w:r>
    </w:p>
    <w:p>
      <w:pPr>
        <w:spacing w:after="10" w:line="240" w:lineRule="auto"/>
        <w:ind w:left="43"/>
      </w:pPr>
      <w:r>
        <w:rPr>
          <w:color w:val="111111"/>
          <w:sz w:val="24"/>
        </w:rPr>
        <w:t xml:space="preserve">☐  </w:t>
      </w:r>
      <w:r>
        <w:rPr>
          <w:color w:val="111111"/>
          <w:sz w:val="18"/>
        </w:rPr>
        <w:t>Tajín</w:t>
      </w:r>
    </w:p>
    <w:p>
      <w:pPr>
        <w:spacing w:after="10" w:line="240" w:lineRule="auto"/>
        <w:ind w:left="43"/>
      </w:pPr>
      <w:r>
        <w:rPr>
          <w:color w:val="111111"/>
          <w:sz w:val="24"/>
        </w:rPr>
        <w:t xml:space="preserve">☐  </w:t>
      </w:r>
      <w:r>
        <w:rPr>
          <w:color w:val="111111"/>
          <w:sz w:val="18"/>
        </w:rPr>
        <w:t>Salt</w:t>
      </w:r>
    </w:p>
    <w:p>
      <w:pPr>
        <w:spacing w:after="10" w:line="240" w:lineRule="auto"/>
        <w:ind w:left="43"/>
      </w:pPr>
      <w:r>
        <w:rPr>
          <w:color w:val="111111"/>
          <w:sz w:val="24"/>
        </w:rPr>
        <w:t xml:space="preserve">☐  </w:t>
      </w:r>
      <w:r>
        <w:rPr>
          <w:color w:val="111111"/>
          <w:sz w:val="18"/>
        </w:rPr>
        <w:t>Whisk</w:t>
      </w:r>
    </w:p>
    <w:p>
      <w:pPr>
        <w:spacing w:after="10" w:line="240" w:lineRule="auto"/>
        <w:ind w:left="43"/>
      </w:pPr>
      <w:r>
        <w:rPr>
          <w:color w:val="111111"/>
          <w:sz w:val="24"/>
        </w:rPr>
        <w:t xml:space="preserve">☐  </w:t>
      </w:r>
      <w:r>
        <w:rPr>
          <w:color w:val="111111"/>
          <w:sz w:val="18"/>
        </w:rPr>
        <w:t>Bar spoons</w:t>
      </w:r>
    </w:p>
    <w:p>
      <w:pPr>
        <w:spacing w:after="10" w:line="240" w:lineRule="auto"/>
        <w:ind w:left="43"/>
      </w:pPr>
      <w:r>
        <w:rPr>
          <w:color w:val="111111"/>
          <w:sz w:val="24"/>
        </w:rPr>
        <w:t xml:space="preserve">☐  </w:t>
      </w:r>
      <w:r>
        <w:rPr>
          <w:color w:val="111111"/>
          <w:sz w:val="18"/>
        </w:rPr>
        <w:t>Muddler</w:t>
      </w:r>
    </w:p>
    <w:p>
      <w:pPr>
        <w:spacing w:after="10" w:line="240" w:lineRule="auto"/>
        <w:ind w:left="43"/>
      </w:pPr>
      <w:r>
        <w:rPr>
          <w:color w:val="111111"/>
          <w:sz w:val="24"/>
        </w:rPr>
        <w:t xml:space="preserve">☐  </w:t>
      </w:r>
      <w:r>
        <w:rPr>
          <w:color w:val="111111"/>
          <w:sz w:val="18"/>
        </w:rPr>
        <w:t>Cocktail shaker tins</w:t>
      </w:r>
    </w:p>
    <w:p>
      <w:pPr>
        <w:spacing w:after="10" w:line="240" w:lineRule="auto"/>
        <w:ind w:left="43"/>
      </w:pPr>
      <w:r>
        <w:rPr>
          <w:color w:val="111111"/>
          <w:sz w:val="24"/>
        </w:rPr>
        <w:t xml:space="preserve">☐  </w:t>
      </w:r>
      <w:r>
        <w:rPr>
          <w:color w:val="111111"/>
          <w:sz w:val="18"/>
        </w:rPr>
        <w:t>Citrus juicer</w:t>
      </w:r>
    </w:p>
    <w:p>
      <w:pPr>
        <w:spacing w:after="10" w:line="240" w:lineRule="auto"/>
        <w:ind w:left="43"/>
      </w:pPr>
      <w:r>
        <w:rPr>
          <w:color w:val="111111"/>
          <w:sz w:val="24"/>
        </w:rPr>
        <w:t xml:space="preserve">☐  </w:t>
      </w:r>
      <w:r>
        <w:rPr>
          <w:color w:val="111111"/>
          <w:sz w:val="18"/>
        </w:rPr>
        <w:t>Ice scoops</w:t>
      </w:r>
    </w:p>
    <w:p>
      <w:pPr>
        <w:spacing w:after="10" w:line="240" w:lineRule="auto"/>
        <w:ind w:left="43"/>
      </w:pPr>
      <w:r>
        <w:rPr>
          <w:color w:val="111111"/>
          <w:sz w:val="24"/>
        </w:rPr>
        <w:t xml:space="preserve">☐  </w:t>
      </w:r>
      <w:r>
        <w:rPr>
          <w:color w:val="111111"/>
          <w:sz w:val="18"/>
        </w:rPr>
        <w:t>Bottle opener</w:t>
      </w:r>
    </w:p>
    <w:p>
      <w:pPr>
        <w:spacing w:before="140" w:after="60"/>
        <w:pBdr>
          <w:bottom w:val="single" w:sz="18" w:space="2" w:color="111111"/>
        </w:pBdr>
      </w:pPr>
      <w:r>
        <w:rPr>
          <w:b/>
          <w:color w:val="111111"/>
          <w:sz w:val="24"/>
        </w:rPr>
        <w:t>GARNISH PREP</w:t>
      </w:r>
    </w:p>
    <w:p>
      <w:pPr>
        <w:spacing w:after="40"/>
      </w:pPr>
      <w:r>
        <w:rPr>
          <w:i/>
          <w:color w:val="555555"/>
          <w:sz w:val="19"/>
        </w:rPr>
        <w:t>Check resealable containers daily, restock if low.</w:t>
      </w:r>
    </w:p>
    <w:p>
      <w:pPr>
        <w:spacing w:after="10" w:line="240" w:lineRule="auto"/>
        <w:ind w:left="43"/>
      </w:pPr>
      <w:r>
        <w:rPr>
          <w:color w:val="111111"/>
          <w:sz w:val="24"/>
        </w:rPr>
        <w:t xml:space="preserve">☐  </w:t>
      </w:r>
      <w:r>
        <w:rPr>
          <w:color w:val="111111"/>
          <w:sz w:val="18"/>
        </w:rPr>
        <w:t>Lime — cut as wedges (1/6th) + wheels (1/2)</w:t>
      </w:r>
    </w:p>
    <w:p>
      <w:pPr>
        <w:spacing w:after="10" w:line="240" w:lineRule="auto"/>
        <w:ind w:left="43"/>
      </w:pPr>
      <w:r>
        <w:rPr>
          <w:color w:val="111111"/>
          <w:sz w:val="24"/>
        </w:rPr>
        <w:t xml:space="preserve">☐  </w:t>
      </w:r>
      <w:r>
        <w:rPr>
          <w:color w:val="111111"/>
          <w:sz w:val="18"/>
        </w:rPr>
        <w:t>Mint</w:t>
      </w:r>
    </w:p>
    <w:p>
      <w:pPr>
        <w:spacing w:after="10" w:line="240" w:lineRule="auto"/>
        <w:ind w:left="43"/>
      </w:pPr>
      <w:r>
        <w:rPr>
          <w:color w:val="111111"/>
          <w:sz w:val="24"/>
        </w:rPr>
        <w:t xml:space="preserve">☐  </w:t>
      </w:r>
      <w:r>
        <w:rPr>
          <w:color w:val="111111"/>
          <w:sz w:val="18"/>
        </w:rPr>
        <w:t>Basil</w:t>
      </w:r>
    </w:p>
    <w:p>
      <w:pPr>
        <w:spacing w:after="10" w:line="240" w:lineRule="auto"/>
        <w:ind w:left="43"/>
      </w:pPr>
      <w:r>
        <w:rPr>
          <w:color w:val="111111"/>
          <w:sz w:val="24"/>
        </w:rPr>
        <w:t xml:space="preserve">☐  </w:t>
      </w:r>
      <w:r>
        <w:rPr>
          <w:color w:val="111111"/>
          <w:sz w:val="18"/>
        </w:rPr>
        <w:t>Sage</w:t>
      </w:r>
    </w:p>
    <w:p>
      <w:pPr>
        <w:sectPr>
          <w:type w:val="continuous"/>
          <w:pgSz w:w="12240" w:h="15840"/>
          <w:pgMar w:top="461" w:right="576" w:bottom="317" w:left="576" w:header="720" w:footer="720" w:gutter="0"/>
          <w:cols w:space="360" w:num="2"/>
          <w:docGrid w:linePitch="360"/>
        </w:sectPr>
      </w:pPr>
    </w:p>
    <w:p>
      <w:pPr>
        <w:tabs>
          <w:tab w:pos="10656" w:val="right"/>
        </w:tabs>
        <w:spacing w:after="200" w:before="0"/>
        <w:shd w:val="clear" w:color="auto" w:fill="111111"/>
      </w:pPr>
      <w:r>
        <w:rPr>
          <w:b/>
          <w:color w:val="FFFFFF"/>
          <w:sz w:val="44"/>
        </w:rPr>
        <w:t>Sunday</w:t>
      </w:r>
      <w:r>
        <w:rPr>
          <w:b/>
          <w:color w:val="FFFFFF"/>
          <w:sz w:val="20"/>
        </w:rPr>
        <w:tab/>
        <w:t>DAY 1 — OPENING NIGHT</w:t>
      </w:r>
    </w:p>
    <w:p>
      <w:pPr>
        <w:spacing w:before="140" w:after="60"/>
        <w:pBdr>
          <w:bottom w:val="single" w:sz="18" w:space="2" w:color="111111"/>
        </w:pBdr>
      </w:pPr>
      <w:r>
        <w:rPr>
          <w:b/>
          <w:color w:val="111111"/>
          <w:sz w:val="24"/>
        </w:rPr>
        <w:t>BAR OPEN — TODAY ONLY</w:t>
      </w:r>
    </w:p>
    <w:p>
      <w:pPr>
        <w:spacing w:after="50" w:line="252" w:lineRule="auto"/>
        <w:ind w:left="72"/>
      </w:pPr>
      <w:r>
        <w:rPr>
          <w:color w:val="111111"/>
          <w:sz w:val="30"/>
        </w:rPr>
        <w:t xml:space="preserve">☐  </w:t>
      </w:r>
      <w:r>
        <w:rPr>
          <w:b w:val="0"/>
          <w:color w:val="111111"/>
          <w:sz w:val="20"/>
        </w:rPr>
        <w:t>Steep green tea</w:t>
      </w:r>
    </w:p>
    <w:p>
      <w:pPr>
        <w:spacing w:after="50" w:line="252" w:lineRule="auto"/>
        <w:ind w:left="72"/>
      </w:pPr>
      <w:r>
        <w:rPr>
          <w:color w:val="111111"/>
          <w:sz w:val="30"/>
        </w:rPr>
        <w:t xml:space="preserve">☐  </w:t>
      </w:r>
      <w:r>
        <w:rPr>
          <w:b w:val="0"/>
          <w:color w:val="111111"/>
          <w:sz w:val="20"/>
        </w:rPr>
        <w:t>Steep cold brew</w:t>
      </w:r>
    </w:p>
    <w:p>
      <w:pPr>
        <w:spacing w:after="20" w:line="252" w:lineRule="auto"/>
        <w:ind w:left="72"/>
      </w:pPr>
      <w:r>
        <w:rPr>
          <w:color w:val="111111"/>
          <w:sz w:val="30"/>
        </w:rPr>
        <w:t xml:space="preserve">☐  </w:t>
      </w:r>
      <w:r>
        <w:rPr>
          <w:b w:val="0"/>
          <w:color w:val="111111"/>
          <w:sz w:val="20"/>
        </w:rPr>
        <w:t>Daily Tea should already be steeped Green from pre-event setup</w:t>
      </w:r>
    </w:p>
    <w:p>
      <w:pPr>
        <w:spacing w:after="50"/>
        <w:ind w:left="461"/>
      </w:pPr>
      <w:r>
        <w:rPr>
          <w:i/>
          <w:color w:val="555555"/>
          <w:sz w:val="17"/>
        </w:rPr>
        <w:t>verify the level — don’t just assume it’s full</w:t>
      </w:r>
    </w:p>
    <w:p>
      <w:pPr>
        <w:spacing w:before="140" w:after="60"/>
        <w:pBdr>
          <w:bottom w:val="single" w:sz="18" w:space="2" w:color="111111"/>
        </w:pBdr>
      </w:pPr>
      <w:r>
        <w:rPr>
          <w:b/>
          <w:color w:val="111111"/>
          <w:sz w:val="24"/>
        </w:rPr>
        <w:t>TONIGHT’S JUG</w:t>
      </w:r>
    </w:p>
    <w:tbl>
      <w:tblPr>
        <w:tblW w:type="auto" w:w="0"/>
        <w:jc w:val="center"/>
        <w:tblLook w:firstColumn="1" w:firstRow="1" w:lastColumn="0" w:lastRow="0" w:noHBand="0" w:noVBand="1" w:val="04A0"/>
      </w:tblPr>
      <w:tblGrid>
        <w:gridCol w:w="11088"/>
      </w:tblGrid>
      <w:tr>
        <w:tc>
          <w:tcPr>
            <w:tcW w:type="dxa" w:w="11088"/>
            <w:tcBorders>
              <w:top w:val="single" w:sz="14" w:space="0" w:color="111111"/>
              <w:left w:val="single" w:sz="14" w:space="0" w:color="111111"/>
              <w:bottom w:val="single" w:sz="14" w:space="0" w:color="111111"/>
              <w:right w:val="single" w:sz="14" w:space="0" w:color="111111"/>
            </w:tcBorders>
            <w:tcMar>
              <w:top w:w="160" w:type="dxa"/>
              <w:left w:w="180" w:type="dxa"/>
              <w:bottom w:w="140" w:type="dxa"/>
              <w:right w:w="180" w:type="dxa"/>
            </w:tcMar>
          </w:tcPr>
          <w:p>
            <w:pPr>
              <w:spacing w:after="40"/>
            </w:pPr>
            <w:r>
              <w:rPr>
                <w:b/>
                <w:color w:val="111111"/>
                <w:sz w:val="30"/>
              </w:rPr>
              <w:t>Cherry Bomb</w:t>
            </w:r>
            <w:r>
              <w:rPr>
                <w:i/>
                <w:color w:val="444444"/>
                <w:sz w:val="21"/>
              </w:rPr>
              <w:t xml:space="preserve">  —  Cherry Limeade</w:t>
            </w:r>
          </w:p>
          <w:p>
            <w:pPr>
              <w:spacing w:after="80"/>
            </w:pPr>
            <w:r>
              <w:rPr>
                <w:i/>
                <w:color w:val="555555"/>
                <w:sz w:val="18"/>
              </w:rPr>
              <w:t>Built fresh today — no overnight steep needed.</w:t>
            </w:r>
          </w:p>
          <w:p>
            <w:pPr>
              <w:spacing w:after="120"/>
            </w:pPr>
            <w:r>
              <w:rPr>
                <w:b/>
                <w:color w:val="111111"/>
                <w:sz w:val="19"/>
              </w:rPr>
              <w:t xml:space="preserve">Ingredients: </w:t>
            </w:r>
            <w:r>
              <w:rPr>
                <w:color w:val="111111"/>
                <w:sz w:val="19"/>
              </w:rPr>
              <w:t>Sprite + cherry syrup (1:1.5 ratio) + bottled lime juice + soda water, garnished with a maraschino cherry and a splash of jar juice. ~0.75 tsp salt per half-batch.</w:t>
            </w:r>
          </w:p>
          <w:p>
            <w:pPr>
              <w:spacing w:after="20"/>
            </w:pPr>
            <w:r>
              <w:rPr>
                <w:sz w:val="28"/>
              </w:rPr>
              <w:t xml:space="preserve">☐  </w:t>
            </w:r>
            <w:r>
              <w:rPr>
                <w:color w:val="111111"/>
                <w:sz w:val="19"/>
              </w:rPr>
              <w:t>BUILD IN TWO HALVES</w:t>
            </w:r>
          </w:p>
          <w:p>
            <w:pPr>
              <w:spacing w:after="20"/>
            </w:pPr>
            <w:r>
              <w:rPr>
                <w:sz w:val="28"/>
              </w:rPr>
              <w:t xml:space="preserve">☐  </w:t>
            </w:r>
            <w:r>
              <w:rPr>
                <w:color w:val="111111"/>
                <w:sz w:val="19"/>
              </w:rPr>
              <w:t>Half the cherry syrup + half the lime into the dispenser, cold water to about half full, then half the Sprite and soda water poured down the inside wall (gentle stir — don’t whisk, you’ll kill the fizz), ice to fill</w:t>
            </w:r>
          </w:p>
          <w:p>
            <w:pPr>
              <w:spacing w:after="20"/>
            </w:pPr>
            <w:r>
              <w:rPr>
                <w:sz w:val="28"/>
              </w:rPr>
              <w:t xml:space="preserve">☐  </w:t>
            </w:r>
            <w:r>
              <w:rPr>
                <w:color w:val="111111"/>
                <w:sz w:val="19"/>
              </w:rPr>
              <w:t>Taste before serving</w:t>
            </w:r>
          </w:p>
          <w:p>
            <w:pPr>
              <w:spacing w:after="20"/>
            </w:pPr>
            <w:r>
              <w:rPr>
                <w:sz w:val="28"/>
              </w:rPr>
              <w:t xml:space="preserve">☐  </w:t>
            </w:r>
            <w:r>
              <w:rPr>
                <w:color w:val="111111"/>
                <w:sz w:val="19"/>
              </w:rPr>
              <w:t>Batch before service opens — never mid-rush. Label the dispenser.</w:t>
            </w:r>
          </w:p>
        </w:tc>
      </w:tr>
    </w:tbl>
    <w:p>
      <w:pPr>
        <w:spacing w:before="140" w:after="60"/>
        <w:pBdr>
          <w:bottom w:val="single" w:sz="18" w:space="2" w:color="111111"/>
        </w:pBdr>
      </w:pPr>
      <w:r>
        <w:rPr>
          <w:b/>
          <w:color w:val="111111"/>
          <w:sz w:val="24"/>
        </w:rPr>
        <w:t>TODAY’S TEA</w:t>
      </w:r>
    </w:p>
    <w:p>
      <w:pPr>
        <w:spacing w:after="50" w:line="252" w:lineRule="auto"/>
        <w:ind w:left="72"/>
      </w:pPr>
      <w:r>
        <w:rPr>
          <w:color w:val="111111"/>
          <w:sz w:val="30"/>
        </w:rPr>
        <w:t xml:space="preserve">☐  </w:t>
      </w:r>
      <w:r>
        <w:rPr>
          <w:b/>
          <w:color w:val="111111"/>
          <w:sz w:val="20"/>
        </w:rPr>
        <w:t xml:space="preserve">Daily Tea flavor: </w:t>
      </w:r>
      <w:r>
        <w:rPr>
          <w:b w:val="0"/>
          <w:color w:val="111111"/>
          <w:sz w:val="20"/>
        </w:rPr>
        <w:t>Green</w:t>
      </w:r>
    </w:p>
    <w:p>
      <w:pPr>
        <w:spacing w:after="50" w:line="252" w:lineRule="auto"/>
        <w:ind w:left="72"/>
      </w:pPr>
      <w:r>
        <w:rPr>
          <w:color w:val="111111"/>
          <w:sz w:val="30"/>
        </w:rPr>
        <w:t xml:space="preserve">☐  </w:t>
      </w:r>
      <w:r>
        <w:rPr>
          <w:b/>
          <w:color w:val="111111"/>
          <w:sz w:val="20"/>
        </w:rPr>
        <w:t xml:space="preserve">Camp tea: </w:t>
      </w:r>
      <w:r>
        <w:rPr>
          <w:b w:val="0"/>
          <w:color w:val="111111"/>
          <w:sz w:val="20"/>
        </w:rPr>
        <w:t>none scheduled — camp tea rotation starts Wednesday</w:t>
      </w:r>
    </w:p>
    <w:p>
      <w:pPr>
        <w:spacing w:before="140" w:after="60"/>
        <w:pBdr>
          <w:bottom w:val="single" w:sz="18" w:space="2" w:color="111111"/>
        </w:pBdr>
      </w:pPr>
      <w:r>
        <w:rPr>
          <w:b/>
          <w:color w:val="111111"/>
          <w:sz w:val="24"/>
        </w:rPr>
        <w:t>BAR CLOSE — TODAY ONLY</w:t>
      </w:r>
    </w:p>
    <w:p>
      <w:pPr>
        <w:spacing w:after="40"/>
      </w:pPr>
      <w:r>
        <w:rPr>
          <w:i/>
          <w:color w:val="555555"/>
          <w:sz w:val="19"/>
        </w:rPr>
        <w:t>Nothing extra beyond the EVERY DAY close list tonight.</w:t>
      </w:r>
    </w:p>
    <w:p>
      <w:pPr>
        <w:spacing w:before="200"/>
      </w:pPr>
      <w:r>
        <w:rPr>
          <w:color w:val="999999"/>
          <w:sz w:val="15"/>
        </w:rPr>
        <w:t>FUTURE TURTLES · V3 · See EVERY DAY page for routine open/close</w:t>
      </w:r>
    </w:p>
    <w:p>
      <w:r>
        <w:br w:type="page"/>
      </w:r>
    </w:p>
    <w:p>
      <w:pPr>
        <w:tabs>
          <w:tab w:pos="10656" w:val="right"/>
        </w:tabs>
        <w:spacing w:after="200" w:before="0"/>
        <w:shd w:val="clear" w:color="auto" w:fill="111111"/>
      </w:pPr>
      <w:r>
        <w:rPr>
          <w:b/>
          <w:color w:val="FFFFFF"/>
          <w:sz w:val="44"/>
        </w:rPr>
        <w:t>Monday</w:t>
      </w:r>
      <w:r>
        <w:rPr>
          <w:b/>
          <w:color w:val="FFFFFF"/>
          <w:sz w:val="20"/>
        </w:rPr>
        <w:tab/>
        <w:t>DAY 2</w:t>
      </w:r>
    </w:p>
    <w:p>
      <w:pPr>
        <w:spacing w:before="140" w:after="60"/>
        <w:pBdr>
          <w:bottom w:val="single" w:sz="18" w:space="2" w:color="111111"/>
        </w:pBdr>
      </w:pPr>
      <w:r>
        <w:rPr>
          <w:b/>
          <w:color w:val="111111"/>
          <w:sz w:val="24"/>
        </w:rPr>
        <w:t>BAR OPEN — TODAY ONLY</w:t>
      </w:r>
    </w:p>
    <w:p>
      <w:pPr>
        <w:spacing w:after="50" w:line="252" w:lineRule="auto"/>
        <w:ind w:left="72"/>
      </w:pPr>
      <w:r>
        <w:rPr>
          <w:color w:val="111111"/>
          <w:sz w:val="30"/>
        </w:rPr>
        <w:t xml:space="preserve">☐  </w:t>
      </w:r>
      <w:r>
        <w:rPr>
          <w:b w:val="0"/>
          <w:color w:val="111111"/>
          <w:sz w:val="20"/>
        </w:rPr>
        <w:t>Needs the blender + fine mesh strainer — confirm both are out and charged/clean before the jug build starts</w:t>
      </w:r>
    </w:p>
    <w:p>
      <w:pPr>
        <w:spacing w:before="140" w:after="60"/>
        <w:pBdr>
          <w:bottom w:val="single" w:sz="18" w:space="2" w:color="111111"/>
        </w:pBdr>
      </w:pPr>
      <w:r>
        <w:rPr>
          <w:b/>
          <w:color w:val="111111"/>
          <w:sz w:val="24"/>
        </w:rPr>
        <w:t>TONIGHT’S JUG</w:t>
      </w:r>
    </w:p>
    <w:tbl>
      <w:tblPr>
        <w:tblW w:type="auto" w:w="0"/>
        <w:jc w:val="center"/>
        <w:tblLook w:firstColumn="1" w:firstRow="1" w:lastColumn="0" w:lastRow="0" w:noHBand="0" w:noVBand="1" w:val="04A0"/>
      </w:tblPr>
      <w:tblGrid>
        <w:gridCol w:w="11088"/>
      </w:tblGrid>
      <w:tr>
        <w:tc>
          <w:tcPr>
            <w:tcW w:type="dxa" w:w="11088"/>
            <w:tcBorders>
              <w:top w:val="single" w:sz="14" w:space="0" w:color="111111"/>
              <w:left w:val="single" w:sz="14" w:space="0" w:color="111111"/>
              <w:bottom w:val="single" w:sz="14" w:space="0" w:color="111111"/>
              <w:right w:val="single" w:sz="14" w:space="0" w:color="111111"/>
            </w:tcBorders>
            <w:tcMar>
              <w:top w:w="160" w:type="dxa"/>
              <w:left w:w="180" w:type="dxa"/>
              <w:bottom w:w="140" w:type="dxa"/>
              <w:right w:w="180" w:type="dxa"/>
            </w:tcMar>
          </w:tcPr>
          <w:p>
            <w:pPr>
              <w:spacing w:after="40"/>
            </w:pPr>
            <w:r>
              <w:rPr>
                <w:b/>
                <w:color w:val="111111"/>
                <w:sz w:val="30"/>
              </w:rPr>
              <w:t>Hard Reset</w:t>
            </w:r>
            <w:r>
              <w:rPr>
                <w:i/>
                <w:color w:val="444444"/>
                <w:sz w:val="21"/>
              </w:rPr>
              <w:t xml:space="preserve">  —  Watermelon-Mint Aqua Fresca</w:t>
            </w:r>
          </w:p>
          <w:p>
            <w:pPr>
              <w:spacing w:after="80"/>
            </w:pPr>
            <w:r>
              <w:rPr>
                <w:i/>
                <w:color w:val="555555"/>
                <w:sz w:val="18"/>
              </w:rPr>
              <w:t>Built fresh today — no overnight steep needed.</w:t>
            </w:r>
          </w:p>
          <w:p>
            <w:pPr>
              <w:spacing w:after="120"/>
            </w:pPr>
            <w:r>
              <w:rPr>
                <w:b/>
                <w:color w:val="111111"/>
                <w:sz w:val="19"/>
              </w:rPr>
              <w:t xml:space="preserve">Ingredients: </w:t>
            </w:r>
            <w:r>
              <w:rPr>
                <w:color w:val="111111"/>
                <w:sz w:val="19"/>
              </w:rPr>
              <w:t>Fresh watermelon (~2 melons, blended &amp; strained) + fresh mint + agave + fresh lime, topped with STILL water (no tonic, no soda). 1.5 tsp salt.</w:t>
            </w:r>
          </w:p>
          <w:p>
            <w:pPr>
              <w:spacing w:after="20"/>
            </w:pPr>
            <w:r>
              <w:rPr>
                <w:sz w:val="28"/>
              </w:rPr>
              <w:t xml:space="preserve">☐  </w:t>
            </w:r>
            <w:r>
              <w:rPr>
                <w:color w:val="111111"/>
                <w:sz w:val="19"/>
              </w:rPr>
              <w:t>LONGEST BUILD OF THE WEEK (~90 min) — start before service, not during</w:t>
            </w:r>
          </w:p>
          <w:p>
            <w:pPr>
              <w:spacing w:after="20"/>
            </w:pPr>
            <w:r>
              <w:rPr>
                <w:sz w:val="28"/>
              </w:rPr>
              <w:t xml:space="preserve">☐  </w:t>
            </w:r>
            <w:r>
              <w:rPr>
                <w:color w:val="111111"/>
                <w:sz w:val="19"/>
              </w:rPr>
              <w:t>Cut 2 melons into chunks (~90oz juice/melon). Blend in batches with a handful of mint — the 12V blender is small, plan on 4–6 rounds</w:t>
            </w:r>
          </w:p>
          <w:p>
            <w:pPr>
              <w:spacing w:after="20"/>
            </w:pPr>
            <w:r>
              <w:rPr>
                <w:sz w:val="28"/>
              </w:rPr>
              <w:t xml:space="preserve">☐  </w:t>
            </w:r>
            <w:r>
              <w:rPr>
                <w:color w:val="111111"/>
                <w:sz w:val="19"/>
              </w:rPr>
              <w:t>Strain rough through the fine mesh into a gallon container — some pulp is fine, this isn’t juice</w:t>
            </w:r>
          </w:p>
          <w:p>
            <w:pPr>
              <w:spacing w:after="20"/>
            </w:pPr>
            <w:r>
              <w:rPr>
                <w:sz w:val="28"/>
              </w:rPr>
              <w:t xml:space="preserve">☐  </w:t>
            </w:r>
            <w:r>
              <w:rPr>
                <w:color w:val="111111"/>
                <w:sz w:val="19"/>
              </w:rPr>
              <w:t>Strained juice + agave + lime into the dispenser, STILL water to fill, 1.5 tsp salt, stir</w:t>
            </w:r>
          </w:p>
          <w:p>
            <w:pPr>
              <w:spacing w:after="0"/>
            </w:pPr>
            <w:r>
              <w:rPr>
                <w:sz w:val="28"/>
              </w:rPr>
              <w:t xml:space="preserve">☐  </w:t>
            </w:r>
            <w:r>
              <w:rPr>
                <w:color w:val="111111"/>
                <w:sz w:val="19"/>
              </w:rPr>
              <w:t>Stir before each pour at service — pulp settles</w:t>
            </w:r>
          </w:p>
          <w:p>
            <w:pPr>
              <w:spacing w:after="100"/>
              <w:ind w:left="403"/>
            </w:pPr>
            <w:r>
              <w:rPr>
                <w:i/>
                <w:color w:val="555555"/>
                <w:sz w:val="17"/>
              </w:rPr>
              <w:t>Optional Blanco Tequila turns it into a watermelon margarita</w:t>
            </w:r>
          </w:p>
          <w:p>
            <w:pPr>
              <w:spacing w:after="20"/>
            </w:pPr>
            <w:r>
              <w:rPr>
                <w:sz w:val="28"/>
              </w:rPr>
              <w:t xml:space="preserve">☐  </w:t>
            </w:r>
            <w:r>
              <w:rPr>
                <w:color w:val="111111"/>
                <w:sz w:val="19"/>
              </w:rPr>
              <w:t>Batch before service opens — never mid-rush. Label the dispenser.</w:t>
            </w:r>
          </w:p>
        </w:tc>
      </w:tr>
    </w:tbl>
    <w:p>
      <w:pPr>
        <w:spacing w:before="140" w:after="60"/>
        <w:pBdr>
          <w:bottom w:val="single" w:sz="18" w:space="2" w:color="111111"/>
        </w:pBdr>
      </w:pPr>
      <w:r>
        <w:rPr>
          <w:b/>
          <w:color w:val="111111"/>
          <w:sz w:val="24"/>
        </w:rPr>
        <w:t>TODAY’S TEA</w:t>
      </w:r>
    </w:p>
    <w:p>
      <w:pPr>
        <w:spacing w:after="50" w:line="252" w:lineRule="auto"/>
        <w:ind w:left="72"/>
      </w:pPr>
      <w:r>
        <w:rPr>
          <w:color w:val="111111"/>
          <w:sz w:val="30"/>
        </w:rPr>
        <w:t xml:space="preserve">☐  </w:t>
      </w:r>
      <w:r>
        <w:rPr>
          <w:b/>
          <w:color w:val="111111"/>
          <w:sz w:val="20"/>
        </w:rPr>
        <w:t xml:space="preserve">Daily Tea flavor: </w:t>
      </w:r>
      <w:r>
        <w:rPr>
          <w:b w:val="0"/>
          <w:color w:val="111111"/>
          <w:sz w:val="20"/>
        </w:rPr>
        <w:t>Green</w:t>
      </w:r>
    </w:p>
    <w:p>
      <w:pPr>
        <w:spacing w:after="50" w:line="252" w:lineRule="auto"/>
        <w:ind w:left="72"/>
      </w:pPr>
      <w:r>
        <w:rPr>
          <w:color w:val="111111"/>
          <w:sz w:val="30"/>
        </w:rPr>
        <w:t xml:space="preserve">☐  </w:t>
      </w:r>
      <w:r>
        <w:rPr>
          <w:b/>
          <w:color w:val="111111"/>
          <w:sz w:val="20"/>
        </w:rPr>
        <w:t xml:space="preserve">Camp tea: </w:t>
      </w:r>
      <w:r>
        <w:rPr>
          <w:b w:val="0"/>
          <w:color w:val="111111"/>
          <w:sz w:val="20"/>
        </w:rPr>
        <w:t>none scheduled today</w:t>
      </w:r>
    </w:p>
    <w:p>
      <w:pPr>
        <w:spacing w:before="140" w:after="60"/>
        <w:pBdr>
          <w:bottom w:val="single" w:sz="18" w:space="2" w:color="111111"/>
        </w:pBdr>
      </w:pPr>
      <w:r>
        <w:rPr>
          <w:b/>
          <w:color w:val="111111"/>
          <w:sz w:val="24"/>
        </w:rPr>
        <w:t>BAR CLOSE — TODAY ONLY</w:t>
      </w:r>
    </w:p>
    <w:p>
      <w:pPr>
        <w:spacing w:after="50" w:line="252" w:lineRule="auto"/>
        <w:ind w:left="72"/>
      </w:pPr>
      <w:r>
        <w:rPr>
          <w:color w:val="111111"/>
          <w:sz w:val="30"/>
        </w:rPr>
        <w:t xml:space="preserve">☐  </w:t>
      </w:r>
      <w:r>
        <w:rPr>
          <w:b w:val="0"/>
          <w:color w:val="111111"/>
          <w:sz w:val="20"/>
        </w:rPr>
        <w:t>TONIGHT: cold-steep the lapsang souchong for TOMORROW’s Smoke Test jug — ~2oz leaf in ~1.3gal cold water, sealed</w:t>
      </w:r>
    </w:p>
    <w:p>
      <w:pPr>
        <w:spacing w:before="200"/>
      </w:pPr>
      <w:r>
        <w:rPr>
          <w:color w:val="999999"/>
          <w:sz w:val="15"/>
        </w:rPr>
        <w:t>FUTURE TURTLES · V3 · See EVERY DAY page for routine open/close</w:t>
      </w:r>
    </w:p>
    <w:p>
      <w:r>
        <w:br w:type="page"/>
      </w:r>
    </w:p>
    <w:p>
      <w:pPr>
        <w:tabs>
          <w:tab w:pos="10656" w:val="right"/>
        </w:tabs>
        <w:spacing w:after="200" w:before="0"/>
        <w:shd w:val="clear" w:color="auto" w:fill="111111"/>
      </w:pPr>
      <w:r>
        <w:rPr>
          <w:b/>
          <w:color w:val="FFFFFF"/>
          <w:sz w:val="44"/>
        </w:rPr>
        <w:t>Tuesday</w:t>
      </w:r>
      <w:r>
        <w:rPr>
          <w:b/>
          <w:color w:val="FFFFFF"/>
          <w:sz w:val="20"/>
        </w:rPr>
        <w:tab/>
        <w:t>DAY 3 — TAROT NIGHT</w:t>
      </w:r>
    </w:p>
    <w:p>
      <w:pPr>
        <w:spacing w:before="140" w:after="60"/>
        <w:pBdr>
          <w:bottom w:val="single" w:sz="18" w:space="2" w:color="111111"/>
        </w:pBdr>
      </w:pPr>
      <w:r>
        <w:rPr>
          <w:b/>
          <w:color w:val="111111"/>
          <w:sz w:val="24"/>
        </w:rPr>
        <w:t>TONIGHT’S JUG</w:t>
      </w:r>
    </w:p>
    <w:tbl>
      <w:tblPr>
        <w:tblW w:type="auto" w:w="0"/>
        <w:jc w:val="center"/>
        <w:tblLook w:firstColumn="1" w:firstRow="1" w:lastColumn="0" w:lastRow="0" w:noHBand="0" w:noVBand="1" w:val="04A0"/>
      </w:tblPr>
      <w:tblGrid>
        <w:gridCol w:w="11088"/>
      </w:tblGrid>
      <w:tr>
        <w:tc>
          <w:tcPr>
            <w:tcW w:type="dxa" w:w="11088"/>
            <w:tcBorders>
              <w:top w:val="single" w:sz="14" w:space="0" w:color="111111"/>
              <w:left w:val="single" w:sz="14" w:space="0" w:color="111111"/>
              <w:bottom w:val="single" w:sz="14" w:space="0" w:color="111111"/>
              <w:right w:val="single" w:sz="14" w:space="0" w:color="111111"/>
            </w:tcBorders>
            <w:tcMar>
              <w:top w:w="160" w:type="dxa"/>
              <w:left w:w="180" w:type="dxa"/>
              <w:bottom w:w="140" w:type="dxa"/>
              <w:right w:w="180" w:type="dxa"/>
            </w:tcMar>
          </w:tcPr>
          <w:p>
            <w:pPr>
              <w:spacing w:after="40"/>
            </w:pPr>
            <w:r>
              <w:rPr>
                <w:b/>
                <w:color w:val="111111"/>
                <w:sz w:val="30"/>
              </w:rPr>
              <w:t>Smoke Test</w:t>
            </w:r>
            <w:r>
              <w:rPr>
                <w:i/>
                <w:color w:val="444444"/>
                <w:sz w:val="21"/>
              </w:rPr>
              <w:t xml:space="preserve">  —  Lapsang Souchong Lemonade</w:t>
            </w:r>
          </w:p>
          <w:p>
            <w:pPr>
              <w:spacing w:after="80"/>
            </w:pPr>
            <w:r>
              <w:rPr>
                <w:i/>
                <w:color w:val="555555"/>
                <w:sz w:val="18"/>
              </w:rPr>
              <w:t>Built from last night’s (Monday) lapsang steep.</w:t>
            </w:r>
          </w:p>
          <w:p>
            <w:pPr>
              <w:spacing w:after="120"/>
            </w:pPr>
            <w:r>
              <w:rPr>
                <w:b/>
                <w:color w:val="111111"/>
                <w:sz w:val="19"/>
              </w:rPr>
              <w:t xml:space="preserve">Ingredients: </w:t>
            </w:r>
            <w:r>
              <w:rPr>
                <w:color w:val="111111"/>
                <w:sz w:val="19"/>
              </w:rPr>
              <w:t>Strong lapsang tea + lemonade + bottled lime, topped with water/ice. 5oz tea + 3oz lemonade + 0.5oz lime per serving.</w:t>
            </w:r>
          </w:p>
          <w:p>
            <w:pPr>
              <w:spacing w:after="20"/>
            </w:pPr>
            <w:r>
              <w:rPr>
                <w:sz w:val="28"/>
              </w:rPr>
              <w:t xml:space="preserve">☐  </w:t>
            </w:r>
            <w:r>
              <w:rPr>
                <w:color w:val="111111"/>
                <w:sz w:val="19"/>
              </w:rPr>
              <w:t>STRAIN THE LEAVES OUT FIRST — left in, it keeps extracting and goes from campfire to ashtray</w:t>
            </w:r>
          </w:p>
          <w:p>
            <w:pPr>
              <w:spacing w:after="20"/>
            </w:pPr>
            <w:r>
              <w:rPr>
                <w:sz w:val="28"/>
              </w:rPr>
              <w:t xml:space="preserve">☐  </w:t>
            </w:r>
            <w:r>
              <w:rPr>
                <w:color w:val="111111"/>
                <w:sz w:val="19"/>
              </w:rPr>
              <w:t>TASTE THE TEA ON ITS OWN before building — this is the decision point. If it’s acrid, cut it with more lemonade before it goes out</w:t>
            </w:r>
          </w:p>
          <w:p>
            <w:pPr>
              <w:spacing w:after="20"/>
            </w:pPr>
            <w:r>
              <w:rPr>
                <w:sz w:val="28"/>
              </w:rPr>
              <w:t xml:space="preserve">☐  </w:t>
            </w:r>
            <w:r>
              <w:rPr>
                <w:color w:val="111111"/>
                <w:sz w:val="19"/>
              </w:rPr>
              <w:t>Naturally still, so nothing is going flat — no rush once it’s built</w:t>
            </w:r>
          </w:p>
          <w:p>
            <w:pPr>
              <w:spacing w:after="20"/>
            </w:pPr>
            <w:r>
              <w:rPr>
                <w:sz w:val="28"/>
              </w:rPr>
              <w:t xml:space="preserve">☐  </w:t>
            </w:r>
            <w:r>
              <w:rPr>
                <w:color w:val="111111"/>
                <w:sz w:val="19"/>
              </w:rPr>
              <w:t>Batch before service opens — never mid-rush. Label the dispenser.</w:t>
            </w:r>
          </w:p>
        </w:tc>
      </w:tr>
    </w:tbl>
    <w:p>
      <w:pPr>
        <w:spacing w:before="140" w:after="60"/>
        <w:pBdr>
          <w:bottom w:val="single" w:sz="18" w:space="2" w:color="111111"/>
        </w:pBdr>
      </w:pPr>
      <w:r>
        <w:rPr>
          <w:b/>
          <w:color w:val="111111"/>
          <w:sz w:val="24"/>
        </w:rPr>
        <w:t>TODAY’S TEA</w:t>
      </w:r>
    </w:p>
    <w:p>
      <w:pPr>
        <w:spacing w:after="50" w:line="252" w:lineRule="auto"/>
        <w:ind w:left="72"/>
      </w:pPr>
      <w:r>
        <w:rPr>
          <w:color w:val="111111"/>
          <w:sz w:val="30"/>
        </w:rPr>
        <w:t xml:space="preserve">☐  </w:t>
      </w:r>
      <w:r>
        <w:rPr>
          <w:b/>
          <w:color w:val="111111"/>
          <w:sz w:val="20"/>
        </w:rPr>
        <w:t xml:space="preserve">Daily Tea flavor: </w:t>
      </w:r>
      <w:r>
        <w:rPr>
          <w:b w:val="0"/>
          <w:color w:val="111111"/>
          <w:sz w:val="20"/>
        </w:rPr>
        <w:t>Jamaica (hibiscus)</w:t>
      </w:r>
    </w:p>
    <w:p>
      <w:pPr>
        <w:spacing w:after="50" w:line="252" w:lineRule="auto"/>
        <w:ind w:left="72"/>
      </w:pPr>
      <w:r>
        <w:rPr>
          <w:color w:val="111111"/>
          <w:sz w:val="30"/>
        </w:rPr>
        <w:t xml:space="preserve">☐  </w:t>
      </w:r>
      <w:r>
        <w:rPr>
          <w:b/>
          <w:color w:val="111111"/>
          <w:sz w:val="20"/>
        </w:rPr>
        <w:t xml:space="preserve">Camp tea: </w:t>
      </w:r>
      <w:r>
        <w:rPr>
          <w:b w:val="0"/>
          <w:color w:val="111111"/>
          <w:sz w:val="20"/>
        </w:rPr>
        <w:t>none scheduled today</w:t>
      </w:r>
    </w:p>
    <w:p>
      <w:pPr>
        <w:spacing w:before="140" w:after="60"/>
        <w:pBdr>
          <w:bottom w:val="single" w:sz="18" w:space="2" w:color="111111"/>
        </w:pBdr>
      </w:pPr>
      <w:r>
        <w:rPr>
          <w:b/>
          <w:color w:val="111111"/>
          <w:sz w:val="24"/>
        </w:rPr>
        <w:t>TAROT READINGS — TUESDAY DIVINATION SESSION</w:t>
      </w:r>
    </w:p>
    <w:p>
      <w:pPr>
        <w:spacing w:after="40"/>
      </w:pPr>
      <w:r>
        <w:rPr>
          <w:i/>
          <w:color w:val="555555"/>
          <w:sz w:val="19"/>
        </w:rPr>
        <w:t>Today only: encourage patrons to pull a tarot card before you build their drink. Once they’ve pulled, make the drink as usual, then hand it over with their card’s reading below. Let the reading land on its own — no need to explain it unless they ask.</w:t>
      </w:r>
    </w:p>
    <w:tbl>
      <w:tblPr>
        <w:tblW w:type="auto" w:w="0"/>
        <w:jc w:val="center"/>
        <w:tblLayout w:type="fixed"/>
        <w:tblLook w:firstColumn="1" w:firstRow="1" w:lastColumn="0" w:lastRow="0" w:noHBand="0" w:noVBand="1" w:val="04A0"/>
        <w:tblCellMar>
          <w:top w:w="20" w:type="dxa"/>
          <w:left w:w="80" w:type="dxa"/>
          <w:bottom w:w="20" w:type="dxa"/>
          <w:right w:w="80" w:type="dxa"/>
        </w:tblCellMa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56"/>
        <w:gridCol w:w="2160"/>
        <w:gridCol w:w="6984"/>
      </w:tblGrid>
      <w:tr>
        <w:tc>
          <w:tcPr>
            <w:tcW w:type="dxa" w:w="1656"/>
            <w:shd w:val="clear" w:fill="111111"/>
          </w:tcPr>
          <w:p>
            <w:pPr>
              <w:spacing w:before="0" w:after="0" w:line="240" w:lineRule="auto"/>
            </w:pPr>
            <w:r/>
            <w:r>
              <w:rPr>
                <w:b/>
                <w:color w:val="FFFFFF"/>
                <w:sz w:val="17"/>
              </w:rPr>
              <w:t>DRINK</w:t>
            </w:r>
          </w:p>
        </w:tc>
        <w:tc>
          <w:tcPr>
            <w:tcW w:type="dxa" w:w="2160"/>
            <w:shd w:val="clear" w:fill="111111"/>
          </w:tcPr>
          <w:p>
            <w:pPr>
              <w:spacing w:before="0" w:after="0" w:line="240" w:lineRule="auto"/>
            </w:pPr>
            <w:r/>
            <w:r>
              <w:rPr>
                <w:b/>
                <w:color w:val="FFFFFF"/>
                <w:sz w:val="17"/>
              </w:rPr>
              <w:t>CARD</w:t>
            </w:r>
          </w:p>
        </w:tc>
        <w:tc>
          <w:tcPr>
            <w:tcW w:type="dxa" w:w="6984"/>
            <w:shd w:val="clear" w:fill="111111"/>
          </w:tcPr>
          <w:p>
            <w:pPr>
              <w:spacing w:before="0" w:after="0" w:line="240" w:lineRule="auto"/>
            </w:pPr>
            <w:r/>
            <w:r>
              <w:rPr>
                <w:b/>
                <w:color w:val="FFFFFF"/>
                <w:sz w:val="17"/>
              </w:rPr>
              <w:t>DIVINATION</w:t>
            </w:r>
          </w:p>
        </w:tc>
      </w:tr>
      <w:tr>
        <w:tc>
          <w:tcPr>
            <w:tcW w:type="dxa" w:w="1656"/>
          </w:tcPr>
          <w:p>
            <w:pPr>
              <w:spacing w:before="0" w:after="0" w:line="240" w:lineRule="auto"/>
            </w:pPr>
            <w:r>
              <w:rPr>
                <w:b/>
                <w:sz w:val="16"/>
              </w:rPr>
              <w:t>Tang Dynasty</w:t>
            </w:r>
          </w:p>
        </w:tc>
        <w:tc>
          <w:tcPr>
            <w:tcW w:type="dxa" w:w="2160"/>
          </w:tcPr>
          <w:p>
            <w:pPr>
              <w:spacing w:before="0" w:after="0" w:line="240" w:lineRule="auto"/>
            </w:pPr>
            <w:r>
              <w:rPr>
                <w:i/>
                <w:sz w:val="16"/>
              </w:rPr>
              <w:t>The Tangerine Emperor</w:t>
            </w:r>
          </w:p>
        </w:tc>
        <w:tc>
          <w:tcPr>
            <w:tcW w:type="dxa" w:w="6984"/>
          </w:tcPr>
          <w:p>
            <w:pPr>
              <w:spacing w:before="0" w:after="0" w:line="240" w:lineRule="auto"/>
            </w:pPr>
            <w:r>
              <w:rPr>
                <w:sz w:val="16"/>
              </w:rPr>
              <w:t>A throne is waiting for the one willing to claim it. Lead with certainty, and others will follow.</w:t>
            </w:r>
          </w:p>
        </w:tc>
      </w:tr>
      <w:tr>
        <w:tc>
          <w:tcPr>
            <w:tcW w:type="dxa" w:w="1656"/>
          </w:tcPr>
          <w:p>
            <w:pPr>
              <w:spacing w:before="0" w:after="0" w:line="240" w:lineRule="auto"/>
            </w:pPr>
            <w:r>
              <w:rPr>
                <w:b/>
                <w:sz w:val="16"/>
              </w:rPr>
              <w:t>Michelada</w:t>
            </w:r>
          </w:p>
        </w:tc>
        <w:tc>
          <w:tcPr>
            <w:tcW w:type="dxa" w:w="2160"/>
          </w:tcPr>
          <w:p>
            <w:pPr>
              <w:spacing w:before="0" w:after="0" w:line="240" w:lineRule="auto"/>
            </w:pPr>
            <w:r>
              <w:rPr>
                <w:i/>
                <w:sz w:val="16"/>
              </w:rPr>
              <w:t>The Clam Shell Oracle</w:t>
            </w:r>
          </w:p>
        </w:tc>
        <w:tc>
          <w:tcPr>
            <w:tcW w:type="dxa" w:w="6984"/>
          </w:tcPr>
          <w:p>
            <w:pPr>
              <w:spacing w:before="0" w:after="0" w:line="240" w:lineRule="auto"/>
            </w:pPr>
            <w:r>
              <w:rPr>
                <w:sz w:val="16"/>
              </w:rPr>
              <w:t>A secret will soon reveal itself, but only after you stop demanding certainty from it.</w:t>
            </w:r>
          </w:p>
        </w:tc>
      </w:tr>
      <w:tr>
        <w:tc>
          <w:tcPr>
            <w:tcW w:type="dxa" w:w="1656"/>
          </w:tcPr>
          <w:p>
            <w:pPr>
              <w:spacing w:before="0" w:after="0" w:line="240" w:lineRule="auto"/>
            </w:pPr>
            <w:r>
              <w:rPr>
                <w:b/>
                <w:sz w:val="16"/>
              </w:rPr>
              <w:t>Vanilla Cherry Grove</w:t>
            </w:r>
          </w:p>
        </w:tc>
        <w:tc>
          <w:tcPr>
            <w:tcW w:type="dxa" w:w="2160"/>
          </w:tcPr>
          <w:p>
            <w:pPr>
              <w:spacing w:before="0" w:after="0" w:line="240" w:lineRule="auto"/>
            </w:pPr>
            <w:r>
              <w:rPr>
                <w:i/>
                <w:sz w:val="16"/>
              </w:rPr>
              <w:t>The Vanilla Cherry Grove</w:t>
            </w:r>
          </w:p>
        </w:tc>
        <w:tc>
          <w:tcPr>
            <w:tcW w:type="dxa" w:w="6984"/>
          </w:tcPr>
          <w:p>
            <w:pPr>
              <w:spacing w:before="0" w:after="0" w:line="240" w:lineRule="auto"/>
            </w:pPr>
            <w:r>
              <w:rPr>
                <w:sz w:val="16"/>
              </w:rPr>
              <w:t>Your next creation needs nourishment, not force. Give it warmth, space, and time to ripen.</w:t>
            </w:r>
          </w:p>
        </w:tc>
      </w:tr>
      <w:tr>
        <w:tc>
          <w:tcPr>
            <w:tcW w:type="dxa" w:w="1656"/>
          </w:tcPr>
          <w:p>
            <w:pPr>
              <w:spacing w:before="0" w:after="0" w:line="240" w:lineRule="auto"/>
            </w:pPr>
            <w:r>
              <w:rPr>
                <w:b/>
                <w:sz w:val="16"/>
              </w:rPr>
              <w:t>Shirley Temple</w:t>
            </w:r>
          </w:p>
        </w:tc>
        <w:tc>
          <w:tcPr>
            <w:tcW w:type="dxa" w:w="2160"/>
          </w:tcPr>
          <w:p>
            <w:pPr>
              <w:spacing w:before="0" w:after="0" w:line="240" w:lineRule="auto"/>
            </w:pPr>
            <w:r>
              <w:rPr>
                <w:i/>
                <w:sz w:val="16"/>
              </w:rPr>
              <w:t>The Doom Portal</w:t>
            </w:r>
          </w:p>
        </w:tc>
        <w:tc>
          <w:tcPr>
            <w:tcW w:type="dxa" w:w="6984"/>
          </w:tcPr>
          <w:p>
            <w:pPr>
              <w:spacing w:before="0" w:after="0" w:line="240" w:lineRule="auto"/>
            </w:pPr>
            <w:r>
              <w:rPr>
                <w:sz w:val="16"/>
              </w:rPr>
              <w:t>A tempting doorway is opening; enter freely, but do not mistake appetite for destiny.</w:t>
            </w:r>
          </w:p>
        </w:tc>
      </w:tr>
      <w:tr>
        <w:tc>
          <w:tcPr>
            <w:tcW w:type="dxa" w:w="1656"/>
          </w:tcPr>
          <w:p>
            <w:pPr>
              <w:spacing w:before="0" w:after="0" w:line="240" w:lineRule="auto"/>
            </w:pPr>
            <w:r>
              <w:rPr>
                <w:b/>
                <w:sz w:val="16"/>
              </w:rPr>
              <w:t>Orange Cream-sicle</w:t>
            </w:r>
          </w:p>
        </w:tc>
        <w:tc>
          <w:tcPr>
            <w:tcW w:type="dxa" w:w="2160"/>
          </w:tcPr>
          <w:p>
            <w:pPr>
              <w:spacing w:before="0" w:after="0" w:line="240" w:lineRule="auto"/>
            </w:pPr>
            <w:r>
              <w:rPr>
                <w:i/>
                <w:sz w:val="16"/>
              </w:rPr>
              <w:t>The Orange Comet</w:t>
            </w:r>
          </w:p>
        </w:tc>
        <w:tc>
          <w:tcPr>
            <w:tcW w:type="dxa" w:w="6984"/>
          </w:tcPr>
          <w:p>
            <w:pPr>
              <w:spacing w:before="0" w:after="0" w:line="240" w:lineRule="auto"/>
            </w:pPr>
            <w:r>
              <w:rPr>
                <w:sz w:val="16"/>
              </w:rPr>
              <w:t>Several scattered desires are about to converge into one brilliant opportunity.</w:t>
            </w:r>
          </w:p>
        </w:tc>
      </w:tr>
      <w:tr>
        <w:tc>
          <w:tcPr>
            <w:tcW w:type="dxa" w:w="1656"/>
          </w:tcPr>
          <w:p>
            <w:pPr>
              <w:spacing w:before="0" w:after="0" w:line="240" w:lineRule="auto"/>
            </w:pPr>
            <w:r>
              <w:rPr>
                <w:b/>
                <w:sz w:val="16"/>
              </w:rPr>
              <w:t>A Ginger’s Pickle</w:t>
            </w:r>
          </w:p>
        </w:tc>
        <w:tc>
          <w:tcPr>
            <w:tcW w:type="dxa" w:w="2160"/>
          </w:tcPr>
          <w:p>
            <w:pPr>
              <w:spacing w:before="0" w:after="0" w:line="240" w:lineRule="auto"/>
            </w:pPr>
            <w:r>
              <w:rPr>
                <w:i/>
                <w:sz w:val="16"/>
              </w:rPr>
              <w:t>The Pickle Tower</w:t>
            </w:r>
          </w:p>
        </w:tc>
        <w:tc>
          <w:tcPr>
            <w:tcW w:type="dxa" w:w="6984"/>
          </w:tcPr>
          <w:p>
            <w:pPr>
              <w:spacing w:before="0" w:after="0" w:line="240" w:lineRule="auto"/>
            </w:pPr>
            <w:r>
              <w:rPr>
                <w:sz w:val="16"/>
              </w:rPr>
              <w:t>What shatters tonight was never strong enough to hold the life arriving next.</w:t>
            </w:r>
          </w:p>
        </w:tc>
      </w:tr>
      <w:tr>
        <w:tc>
          <w:tcPr>
            <w:tcW w:type="dxa" w:w="1656"/>
          </w:tcPr>
          <w:p>
            <w:pPr>
              <w:spacing w:before="0" w:after="0" w:line="240" w:lineRule="auto"/>
            </w:pPr>
            <w:r>
              <w:rPr>
                <w:b/>
                <w:sz w:val="16"/>
              </w:rPr>
              <w:t>The Dr’s Cream</w:t>
            </w:r>
          </w:p>
        </w:tc>
        <w:tc>
          <w:tcPr>
            <w:tcW w:type="dxa" w:w="2160"/>
          </w:tcPr>
          <w:p>
            <w:pPr>
              <w:spacing w:before="0" w:after="0" w:line="240" w:lineRule="auto"/>
            </w:pPr>
            <w:r>
              <w:rPr>
                <w:i/>
                <w:sz w:val="16"/>
              </w:rPr>
              <w:t>The Ace of Creams</w:t>
            </w:r>
          </w:p>
        </w:tc>
        <w:tc>
          <w:tcPr>
            <w:tcW w:type="dxa" w:w="6984"/>
          </w:tcPr>
          <w:p>
            <w:pPr>
              <w:spacing w:before="0" w:after="0" w:line="240" w:lineRule="auto"/>
            </w:pPr>
            <w:r>
              <w:rPr>
                <w:sz w:val="16"/>
              </w:rPr>
              <w:t>What spills beyond your control is not always waste. Sometimes abundance must overflow to be recognized.</w:t>
            </w:r>
          </w:p>
        </w:tc>
      </w:tr>
      <w:tr>
        <w:tc>
          <w:tcPr>
            <w:tcW w:type="dxa" w:w="1656"/>
          </w:tcPr>
          <w:p>
            <w:pPr>
              <w:spacing w:before="0" w:after="0" w:line="240" w:lineRule="auto"/>
            </w:pPr>
            <w:r>
              <w:rPr>
                <w:b/>
                <w:sz w:val="16"/>
              </w:rPr>
              <w:t>The Dr’s Peach Exam</w:t>
            </w:r>
          </w:p>
        </w:tc>
        <w:tc>
          <w:tcPr>
            <w:tcW w:type="dxa" w:w="2160"/>
          </w:tcPr>
          <w:p>
            <w:pPr>
              <w:spacing w:before="0" w:after="0" w:line="240" w:lineRule="auto"/>
            </w:pPr>
            <w:r>
              <w:rPr>
                <w:i/>
                <w:sz w:val="16"/>
              </w:rPr>
              <w:t>The Peach Diagnosis</w:t>
            </w:r>
          </w:p>
        </w:tc>
        <w:tc>
          <w:tcPr>
            <w:tcW w:type="dxa" w:w="6984"/>
          </w:tcPr>
          <w:p>
            <w:pPr>
              <w:spacing w:before="0" w:after="0" w:line="240" w:lineRule="auto"/>
            </w:pPr>
            <w:r>
              <w:rPr>
                <w:sz w:val="16"/>
              </w:rPr>
              <w:t>Something you’ve suspected for weeks is about to be confirmed. Let it be a relief, not a verdict.</w:t>
            </w:r>
          </w:p>
        </w:tc>
      </w:tr>
      <w:tr>
        <w:tc>
          <w:tcPr>
            <w:tcW w:type="dxa" w:w="1656"/>
          </w:tcPr>
          <w:p>
            <w:pPr>
              <w:spacing w:before="0" w:after="0" w:line="240" w:lineRule="auto"/>
            </w:pPr>
            <w:r>
              <w:rPr>
                <w:b/>
                <w:sz w:val="16"/>
              </w:rPr>
              <w:t>Scoby Mule</w:t>
            </w:r>
          </w:p>
        </w:tc>
        <w:tc>
          <w:tcPr>
            <w:tcW w:type="dxa" w:w="2160"/>
          </w:tcPr>
          <w:p>
            <w:pPr>
              <w:spacing w:before="0" w:after="0" w:line="240" w:lineRule="auto"/>
            </w:pPr>
            <w:r>
              <w:rPr>
                <w:i/>
                <w:sz w:val="16"/>
              </w:rPr>
              <w:t>The Mule of Fortune</w:t>
            </w:r>
          </w:p>
        </w:tc>
        <w:tc>
          <w:tcPr>
            <w:tcW w:type="dxa" w:w="6984"/>
          </w:tcPr>
          <w:p>
            <w:pPr>
              <w:spacing w:before="0" w:after="0" w:line="240" w:lineRule="auto"/>
            </w:pPr>
            <w:r>
              <w:rPr>
                <w:sz w:val="16"/>
              </w:rPr>
              <w:t>Fortune favors movement now. Follow the strange invitation rather than the familiar road.</w:t>
            </w:r>
          </w:p>
        </w:tc>
      </w:tr>
      <w:tr>
        <w:tc>
          <w:tcPr>
            <w:tcW w:type="dxa" w:w="1656"/>
          </w:tcPr>
          <w:p>
            <w:pPr>
              <w:spacing w:before="0" w:after="0" w:line="240" w:lineRule="auto"/>
            </w:pPr>
            <w:r>
              <w:rPr>
                <w:b/>
                <w:sz w:val="16"/>
              </w:rPr>
              <w:t>Citrus Spritzer</w:t>
            </w:r>
          </w:p>
        </w:tc>
        <w:tc>
          <w:tcPr>
            <w:tcW w:type="dxa" w:w="2160"/>
          </w:tcPr>
          <w:p>
            <w:pPr>
              <w:spacing w:before="0" w:after="0" w:line="240" w:lineRule="auto"/>
            </w:pPr>
            <w:r>
              <w:rPr>
                <w:i/>
                <w:sz w:val="16"/>
              </w:rPr>
              <w:t>The Citrus Devil</w:t>
            </w:r>
          </w:p>
        </w:tc>
        <w:tc>
          <w:tcPr>
            <w:tcW w:type="dxa" w:w="6984"/>
          </w:tcPr>
          <w:p>
            <w:pPr>
              <w:spacing w:before="0" w:after="0" w:line="240" w:lineRule="auto"/>
            </w:pPr>
            <w:r>
              <w:rPr>
                <w:sz w:val="16"/>
              </w:rPr>
              <w:t>Desire is not your captor until you pretend it has no hold over you.</w:t>
            </w:r>
          </w:p>
        </w:tc>
      </w:tr>
      <w:tr>
        <w:tc>
          <w:tcPr>
            <w:tcW w:type="dxa" w:w="1656"/>
          </w:tcPr>
          <w:p>
            <w:pPr>
              <w:spacing w:before="0" w:after="0" w:line="240" w:lineRule="auto"/>
            </w:pPr>
            <w:r>
              <w:rPr>
                <w:b/>
                <w:sz w:val="16"/>
              </w:rPr>
              <w:t>Thirst Trap</w:t>
            </w:r>
          </w:p>
        </w:tc>
        <w:tc>
          <w:tcPr>
            <w:tcW w:type="dxa" w:w="2160"/>
          </w:tcPr>
          <w:p>
            <w:pPr>
              <w:spacing w:before="0" w:after="0" w:line="240" w:lineRule="auto"/>
            </w:pPr>
            <w:r>
              <w:rPr>
                <w:i/>
                <w:sz w:val="16"/>
              </w:rPr>
              <w:t>The Citrus Devil</w:t>
            </w:r>
          </w:p>
        </w:tc>
        <w:tc>
          <w:tcPr>
            <w:tcW w:type="dxa" w:w="6984"/>
          </w:tcPr>
          <w:p>
            <w:pPr>
              <w:spacing w:before="0" w:after="0" w:line="240" w:lineRule="auto"/>
            </w:pPr>
            <w:r>
              <w:rPr>
                <w:sz w:val="16"/>
              </w:rPr>
              <w:t>Desire is not your captor until you pretend it has no hold over you.</w:t>
            </w:r>
          </w:p>
        </w:tc>
      </w:tr>
      <w:tr>
        <w:tc>
          <w:tcPr>
            <w:tcW w:type="dxa" w:w="1656"/>
          </w:tcPr>
          <w:p>
            <w:pPr>
              <w:spacing w:before="0" w:after="0" w:line="240" w:lineRule="auto"/>
            </w:pPr>
            <w:r>
              <w:rPr>
                <w:b/>
                <w:sz w:val="16"/>
              </w:rPr>
              <w:t>Clear Cache</w:t>
            </w:r>
          </w:p>
        </w:tc>
        <w:tc>
          <w:tcPr>
            <w:tcW w:type="dxa" w:w="2160"/>
          </w:tcPr>
          <w:p>
            <w:pPr>
              <w:spacing w:before="0" w:after="0" w:line="240" w:lineRule="auto"/>
            </w:pPr>
            <w:r>
              <w:rPr>
                <w:i/>
                <w:sz w:val="16"/>
              </w:rPr>
              <w:t>The Fermented Hermit</w:t>
            </w:r>
          </w:p>
        </w:tc>
        <w:tc>
          <w:tcPr>
            <w:tcW w:type="dxa" w:w="6984"/>
          </w:tcPr>
          <w:p>
            <w:pPr>
              <w:spacing w:before="0" w:after="0" w:line="240" w:lineRule="auto"/>
            </w:pPr>
            <w:r>
              <w:rPr>
                <w:sz w:val="16"/>
              </w:rPr>
              <w:t>Follow the faintest glow rather than the loudest voice. Wisdom rarely announces itself.</w:t>
            </w:r>
          </w:p>
        </w:tc>
      </w:tr>
    </w:tbl>
    <w:p>
      <w:pPr>
        <w:spacing w:before="140" w:after="60"/>
        <w:pBdr>
          <w:bottom w:val="single" w:sz="18" w:space="2" w:color="111111"/>
        </w:pBdr>
      </w:pPr>
      <w:r>
        <w:rPr>
          <w:b/>
          <w:color w:val="111111"/>
          <w:sz w:val="24"/>
        </w:rPr>
        <w:t>BAR CLOSE — TODAY ONLY</w:t>
      </w:r>
    </w:p>
    <w:p>
      <w:pPr>
        <w:spacing w:after="50" w:line="252" w:lineRule="auto"/>
        <w:ind w:left="72"/>
      </w:pPr>
      <w:r>
        <w:rPr>
          <w:color w:val="111111"/>
          <w:sz w:val="30"/>
        </w:rPr>
        <w:t xml:space="preserve">☐  </w:t>
      </w:r>
      <w:r>
        <w:rPr>
          <w:b w:val="0"/>
          <w:color w:val="111111"/>
          <w:sz w:val="20"/>
        </w:rPr>
        <w:t>TONIGHT: cold-steep 2 gallons of dried hibiscus for TOMORROW’s two Red Flag jugs</w:t>
      </w:r>
    </w:p>
    <w:p>
      <w:pPr>
        <w:spacing w:before="200"/>
      </w:pPr>
      <w:r>
        <w:rPr>
          <w:color w:val="999999"/>
          <w:sz w:val="15"/>
        </w:rPr>
        <w:t>FUTURE TURTLES · V3 · See EVERY DAY page for routine open/close</w:t>
      </w:r>
    </w:p>
    <w:p>
      <w:r>
        <w:br w:type="page"/>
      </w:r>
    </w:p>
    <w:p>
      <w:pPr>
        <w:tabs>
          <w:tab w:pos="10656" w:val="right"/>
        </w:tabs>
        <w:spacing w:after="200" w:before="0"/>
        <w:shd w:val="clear" w:color="auto" w:fill="111111"/>
      </w:pPr>
      <w:r>
        <w:rPr>
          <w:b/>
          <w:color w:val="FFFFFF"/>
          <w:sz w:val="44"/>
        </w:rPr>
        <w:t>Wednesday</w:t>
      </w:r>
      <w:r>
        <w:rPr>
          <w:b/>
          <w:color w:val="FFFFFF"/>
          <w:sz w:val="20"/>
        </w:rPr>
        <w:tab/>
        <w:t>DAY 4 — THE BIG ONE</w:t>
      </w:r>
    </w:p>
    <w:p>
      <w:pPr>
        <w:spacing w:before="140" w:after="60"/>
        <w:pBdr>
          <w:bottom w:val="single" w:sz="18" w:space="2" w:color="111111"/>
        </w:pBdr>
      </w:pPr>
      <w:r>
        <w:rPr>
          <w:b/>
          <w:color w:val="111111"/>
          <w:sz w:val="24"/>
        </w:rPr>
        <w:t>BAR OPEN — TODAY ONLY</w:t>
      </w:r>
    </w:p>
    <w:p>
      <w:pPr>
        <w:spacing w:after="50" w:line="252" w:lineRule="auto"/>
        <w:ind w:left="72"/>
      </w:pPr>
      <w:r>
        <w:rPr>
          <w:color w:val="111111"/>
          <w:sz w:val="30"/>
        </w:rPr>
        <w:t xml:space="preserve">☐  </w:t>
      </w:r>
      <w:r>
        <w:rPr>
          <w:b w:val="0"/>
          <w:color w:val="111111"/>
          <w:sz w:val="20"/>
        </w:rPr>
        <w:t>TWO JUGS TONIGHT — 66 servings for the next-door party, double a normal night</w:t>
      </w:r>
    </w:p>
    <w:p>
      <w:pPr>
        <w:spacing w:before="80" w:after="80"/>
        <w:shd w:val="clear" w:color="auto" w:fill="111111"/>
      </w:pPr>
      <w:r>
        <w:rPr>
          <w:b/>
          <w:color w:val="FFFFFF"/>
          <w:sz w:val="20"/>
        </w:rPr>
        <w:t xml:space="preserve">  HIBISCUS DRINKS CAN STAIN — cups, hands, clothing. Say so before handing it over, especially to anyone in white.</w:t>
      </w:r>
    </w:p>
    <w:p>
      <w:pPr>
        <w:spacing w:before="80" w:after="80"/>
        <w:shd w:val="clear" w:color="auto" w:fill="111111"/>
      </w:pPr>
      <w:r>
        <w:rPr>
          <w:b/>
          <w:color w:val="FFFFFF"/>
          <w:sz w:val="20"/>
        </w:rPr>
        <w:t xml:space="preserve">  SECRET PARTY TONIGHT — separate off-menu vodka bar, own printed menu, keep off the standing board. Stock: 10 handles vodka, 8x 64oz cranberry juice, 8x 64oz OJ.</w:t>
      </w:r>
    </w:p>
    <w:p>
      <w:pPr>
        <w:spacing w:before="140" w:after="60"/>
        <w:pBdr>
          <w:bottom w:val="single" w:sz="18" w:space="2" w:color="111111"/>
        </w:pBdr>
      </w:pPr>
      <w:r>
        <w:rPr>
          <w:b/>
          <w:color w:val="111111"/>
          <w:sz w:val="24"/>
        </w:rPr>
        <w:t>TONIGHT’S JUG — TWO JUGS</w:t>
      </w:r>
    </w:p>
    <w:tbl>
      <w:tblPr>
        <w:tblW w:type="auto" w:w="0"/>
        <w:jc w:val="center"/>
        <w:tblLook w:firstColumn="1" w:firstRow="1" w:lastColumn="0" w:lastRow="0" w:noHBand="0" w:noVBand="1" w:val="04A0"/>
      </w:tblPr>
      <w:tblGrid>
        <w:gridCol w:w="11088"/>
      </w:tblGrid>
      <w:tr>
        <w:tc>
          <w:tcPr>
            <w:tcW w:type="dxa" w:w="11088"/>
            <w:tcBorders>
              <w:top w:val="single" w:sz="14" w:space="0" w:color="111111"/>
              <w:left w:val="single" w:sz="14" w:space="0" w:color="111111"/>
              <w:bottom w:val="single" w:sz="14" w:space="0" w:color="111111"/>
              <w:right w:val="single" w:sz="14" w:space="0" w:color="111111"/>
            </w:tcBorders>
            <w:tcMar>
              <w:top w:w="160" w:type="dxa"/>
              <w:left w:w="180" w:type="dxa"/>
              <w:bottom w:w="140" w:type="dxa"/>
              <w:right w:w="180" w:type="dxa"/>
            </w:tcMar>
          </w:tcPr>
          <w:p>
            <w:pPr>
              <w:spacing w:after="40"/>
            </w:pPr>
            <w:r>
              <w:rPr>
                <w:b/>
                <w:color w:val="111111"/>
                <w:sz w:val="30"/>
              </w:rPr>
              <w:t>Red Flag</w:t>
            </w:r>
            <w:r>
              <w:rPr>
                <w:i/>
                <w:color w:val="444444"/>
                <w:sz w:val="21"/>
              </w:rPr>
              <w:t xml:space="preserve">  —  Agua de Jamaica</w:t>
            </w:r>
          </w:p>
          <w:p>
            <w:pPr>
              <w:spacing w:after="80"/>
            </w:pPr>
            <w:r>
              <w:rPr>
                <w:i/>
                <w:color w:val="555555"/>
                <w:sz w:val="18"/>
              </w:rPr>
              <w:t>Built from last night’s (Tuesday) hibiscus steep.</w:t>
            </w:r>
          </w:p>
          <w:p>
            <w:pPr>
              <w:spacing w:after="120"/>
            </w:pPr>
            <w:r>
              <w:rPr>
                <w:b/>
                <w:color w:val="111111"/>
                <w:sz w:val="19"/>
              </w:rPr>
              <w:t xml:space="preserve">Ingredients: </w:t>
            </w:r>
            <w:r>
              <w:rPr>
                <w:color w:val="111111"/>
                <w:sz w:val="19"/>
              </w:rPr>
              <w:t>Steeped hibiscus tea + agave + bottled lime, topped with cold water. 66 servings total — double a normal night, for the next-door party.</w:t>
            </w:r>
          </w:p>
          <w:p>
            <w:pPr>
              <w:spacing w:after="20"/>
            </w:pPr>
            <w:r>
              <w:rPr>
                <w:sz w:val="28"/>
              </w:rPr>
              <w:t xml:space="preserve">☐  </w:t>
            </w:r>
            <w:r>
              <w:rPr>
                <w:color w:val="111111"/>
                <w:sz w:val="19"/>
              </w:rPr>
              <w:t>Steep, then STRAIN THOROUGHLY — flowers left in turn it bitter and astringent</w:t>
            </w:r>
          </w:p>
          <w:p>
            <w:pPr>
              <w:spacing w:after="20"/>
            </w:pPr>
            <w:r>
              <w:rPr>
                <w:sz w:val="28"/>
              </w:rPr>
              <w:t xml:space="preserve">☐  </w:t>
            </w:r>
            <w:r>
              <w:rPr>
                <w:color w:val="111111"/>
                <w:sz w:val="19"/>
              </w:rPr>
              <w:t>TWO jugs, two dispensers. Per dispenser: 1 gallon of hibiscus tea + agave + bottled lime + cold water to fill, 1.5 tsp salt</w:t>
            </w:r>
          </w:p>
          <w:p>
            <w:pPr>
              <w:spacing w:after="20"/>
            </w:pPr>
            <w:r>
              <w:rPr>
                <w:sz w:val="28"/>
              </w:rPr>
              <w:t xml:space="preserve">☐  </w:t>
            </w:r>
            <w:r>
              <w:rPr>
                <w:color w:val="111111"/>
                <w:sz w:val="19"/>
              </w:rPr>
              <w:t>Taste — add agave if it needs more sweetness</w:t>
            </w:r>
          </w:p>
          <w:p>
            <w:pPr>
              <w:spacing w:after="20"/>
            </w:pPr>
            <w:r>
              <w:rPr>
                <w:sz w:val="28"/>
              </w:rPr>
              <w:t xml:space="preserve">☐  </w:t>
            </w:r>
            <w:r>
              <w:rPr>
                <w:color w:val="111111"/>
                <w:sz w:val="19"/>
              </w:rPr>
              <w:t>IF THE PARTY OUTRUNS TWO JUGS: there are flowers in reserve, but they’ll require steeping</w:t>
            </w:r>
          </w:p>
          <w:p>
            <w:pPr>
              <w:spacing w:after="20"/>
            </w:pPr>
            <w:r>
              <w:rPr>
                <w:sz w:val="28"/>
              </w:rPr>
              <w:t xml:space="preserve">☐  </w:t>
            </w:r>
            <w:r>
              <w:rPr>
                <w:color w:val="111111"/>
                <w:sz w:val="19"/>
              </w:rPr>
              <w:t>Label the dispensers</w:t>
            </w:r>
          </w:p>
        </w:tc>
      </w:tr>
    </w:tbl>
    <w:p>
      <w:pPr>
        <w:spacing w:before="140" w:after="60"/>
        <w:pBdr>
          <w:bottom w:val="single" w:sz="18" w:space="2" w:color="111111"/>
        </w:pBdr>
      </w:pPr>
      <w:r>
        <w:rPr>
          <w:b/>
          <w:color w:val="111111"/>
          <w:sz w:val="24"/>
        </w:rPr>
        <w:t>TODAY’S TEA</w:t>
      </w:r>
    </w:p>
    <w:p>
      <w:pPr>
        <w:spacing w:after="20" w:line="252" w:lineRule="auto"/>
        <w:ind w:left="72"/>
      </w:pPr>
      <w:r>
        <w:rPr>
          <w:color w:val="111111"/>
          <w:sz w:val="30"/>
        </w:rPr>
        <w:t xml:space="preserve">☐  </w:t>
      </w:r>
      <w:r>
        <w:rPr>
          <w:b/>
          <w:color w:val="111111"/>
          <w:sz w:val="20"/>
        </w:rPr>
        <w:t xml:space="preserve">Daily Tea flavor: </w:t>
      </w:r>
      <w:r>
        <w:rPr>
          <w:b w:val="0"/>
          <w:color w:val="111111"/>
          <w:sz w:val="20"/>
        </w:rPr>
        <w:t>Lapsang</w:t>
      </w:r>
    </w:p>
    <w:p>
      <w:pPr>
        <w:spacing w:after="50"/>
        <w:ind w:left="461"/>
      </w:pPr>
      <w:r>
        <w:rPr>
          <w:i/>
          <w:color w:val="555555"/>
          <w:sz w:val="17"/>
        </w:rPr>
        <w:t>a separate small steep from tonight’s big jug batch — don’t siphon from the party jugs</w:t>
      </w:r>
    </w:p>
    <w:p>
      <w:pPr>
        <w:spacing w:after="50" w:line="252" w:lineRule="auto"/>
        <w:ind w:left="72"/>
      </w:pPr>
      <w:r>
        <w:rPr>
          <w:color w:val="111111"/>
          <w:sz w:val="30"/>
        </w:rPr>
        <w:t xml:space="preserve">☐  </w:t>
      </w:r>
      <w:r>
        <w:rPr>
          <w:b/>
          <w:color w:val="111111"/>
          <w:sz w:val="20"/>
        </w:rPr>
        <w:t xml:space="preserve">Camp tea: </w:t>
      </w:r>
      <w:r>
        <w:rPr>
          <w:b w:val="0"/>
          <w:color w:val="111111"/>
          <w:sz w:val="20"/>
        </w:rPr>
        <w:t>Winter melon tea — start first half of batch</w:t>
      </w:r>
    </w:p>
    <w:p>
      <w:pPr>
        <w:spacing w:before="140" w:after="60"/>
        <w:pBdr>
          <w:bottom w:val="single" w:sz="18" w:space="2" w:color="111111"/>
        </w:pBdr>
      </w:pPr>
      <w:r>
        <w:rPr>
          <w:b/>
          <w:color w:val="111111"/>
          <w:sz w:val="24"/>
        </w:rPr>
        <w:t>BAR CLOSE — TODAY ONLY</w:t>
      </w:r>
    </w:p>
    <w:p>
      <w:pPr>
        <w:spacing w:after="50" w:line="252" w:lineRule="auto"/>
        <w:ind w:left="72"/>
      </w:pPr>
      <w:r>
        <w:rPr>
          <w:color w:val="111111"/>
          <w:sz w:val="30"/>
        </w:rPr>
        <w:t xml:space="preserve">☐  </w:t>
      </w:r>
      <w:r>
        <w:rPr>
          <w:b w:val="0"/>
          <w:color w:val="111111"/>
          <w:sz w:val="20"/>
        </w:rPr>
        <w:t>Brew winter melon tea — first half of the batch (camp tea dispenser)</w:t>
      </w:r>
    </w:p>
    <w:p>
      <w:pPr>
        <w:spacing w:before="200"/>
      </w:pPr>
      <w:r>
        <w:rPr>
          <w:color w:val="999999"/>
          <w:sz w:val="15"/>
        </w:rPr>
        <w:t>FUTURE TURTLES · V3 · See EVERY DAY page for routine open/close</w:t>
      </w:r>
    </w:p>
    <w:p>
      <w:r>
        <w:br w:type="page"/>
      </w:r>
    </w:p>
    <w:p>
      <w:pPr>
        <w:tabs>
          <w:tab w:pos="10656" w:val="right"/>
        </w:tabs>
        <w:spacing w:after="200" w:before="0"/>
        <w:shd w:val="clear" w:color="auto" w:fill="111111"/>
      </w:pPr>
      <w:r>
        <w:rPr>
          <w:b/>
          <w:color w:val="FFFFFF"/>
          <w:sz w:val="44"/>
        </w:rPr>
        <w:t>Thursday</w:t>
      </w:r>
      <w:r>
        <w:rPr>
          <w:b/>
          <w:color w:val="FFFFFF"/>
          <w:sz w:val="20"/>
        </w:rPr>
        <w:tab/>
        <w:t>DAY 5</w:t>
      </w:r>
    </w:p>
    <w:p>
      <w:pPr>
        <w:spacing w:before="140" w:after="60"/>
        <w:pBdr>
          <w:bottom w:val="single" w:sz="18" w:space="2" w:color="111111"/>
        </w:pBdr>
      </w:pPr>
      <w:r>
        <w:rPr>
          <w:b/>
          <w:color w:val="111111"/>
          <w:sz w:val="24"/>
        </w:rPr>
        <w:t>TONIGHT’S JUG</w:t>
      </w:r>
    </w:p>
    <w:tbl>
      <w:tblPr>
        <w:tblW w:type="auto" w:w="0"/>
        <w:jc w:val="center"/>
        <w:tblLook w:firstColumn="1" w:firstRow="1" w:lastColumn="0" w:lastRow="0" w:noHBand="0" w:noVBand="1" w:val="04A0"/>
      </w:tblPr>
      <w:tblGrid>
        <w:gridCol w:w="11088"/>
      </w:tblGrid>
      <w:tr>
        <w:tc>
          <w:tcPr>
            <w:tcW w:type="dxa" w:w="11088"/>
            <w:tcBorders>
              <w:top w:val="single" w:sz="14" w:space="0" w:color="111111"/>
              <w:left w:val="single" w:sz="14" w:space="0" w:color="111111"/>
              <w:bottom w:val="single" w:sz="14" w:space="0" w:color="111111"/>
              <w:right w:val="single" w:sz="14" w:space="0" w:color="111111"/>
            </w:tcBorders>
            <w:tcMar>
              <w:top w:w="160" w:type="dxa"/>
              <w:left w:w="180" w:type="dxa"/>
              <w:bottom w:w="140" w:type="dxa"/>
              <w:right w:w="180" w:type="dxa"/>
            </w:tcMar>
          </w:tcPr>
          <w:p>
            <w:pPr>
              <w:spacing w:after="40"/>
            </w:pPr>
            <w:r>
              <w:rPr>
                <w:b/>
                <w:color w:val="111111"/>
                <w:sz w:val="30"/>
              </w:rPr>
              <w:t>Gradient Descent</w:t>
            </w:r>
            <w:r>
              <w:rPr>
                <w:i/>
                <w:color w:val="444444"/>
                <w:sz w:val="21"/>
              </w:rPr>
              <w:t xml:space="preserve">  —  Malibu Sunrise</w:t>
            </w:r>
          </w:p>
          <w:p>
            <w:pPr>
              <w:spacing w:after="80"/>
            </w:pPr>
            <w:r>
              <w:rPr>
                <w:i/>
                <w:color w:val="555555"/>
                <w:sz w:val="18"/>
              </w:rPr>
              <w:t>Built fresh today — no overnight steep needed.</w:t>
            </w:r>
          </w:p>
          <w:p>
            <w:pPr>
              <w:spacing w:after="120"/>
            </w:pPr>
            <w:r>
              <w:rPr>
                <w:b/>
                <w:color w:val="111111"/>
                <w:sz w:val="19"/>
              </w:rPr>
              <w:t xml:space="preserve">Ingredients: </w:t>
            </w:r>
            <w:r>
              <w:rPr>
                <w:color w:val="111111"/>
                <w:sz w:val="19"/>
              </w:rPr>
              <w:t>OJ + pineapple juice + passion fruit purée + bottled lime, topped with water/ice. 1.5 tsp salt.</w:t>
            </w:r>
          </w:p>
          <w:p>
            <w:pPr>
              <w:spacing w:after="20"/>
            </w:pPr>
            <w:r>
              <w:rPr>
                <w:sz w:val="28"/>
              </w:rPr>
              <w:t xml:space="preserve">☐  </w:t>
            </w:r>
            <w:r>
              <w:rPr>
                <w:color w:val="111111"/>
                <w:sz w:val="19"/>
              </w:rPr>
              <w:t>OJ + pineapple + passion fruit purée + lime into the dispenser, water/ice to fill, 1.5 tsp salt. Stir well — the purée sinks.</w:t>
            </w:r>
          </w:p>
        </w:tc>
      </w:tr>
    </w:tbl>
    <w:p>
      <w:pPr>
        <w:spacing w:before="80" w:after="80"/>
        <w:shd w:val="clear" w:color="auto" w:fill="111111"/>
      </w:pPr>
      <w:r>
        <w:rPr>
          <w:b/>
          <w:color w:val="FFFFFF"/>
          <w:sz w:val="20"/>
        </w:rPr>
        <w:t xml:space="preserve">  THE BITTERS DO NOT GO IN THE JUG — keep the Fee Brothers Cherry Bitters bottle at the bar.</w:t>
      </w:r>
    </w:p>
    <w:p>
      <w:pPr>
        <w:spacing w:after="20" w:line="252" w:lineRule="auto"/>
        <w:ind w:left="72"/>
      </w:pPr>
      <w:r>
        <w:rPr>
          <w:color w:val="111111"/>
          <w:sz w:val="30"/>
        </w:rPr>
        <w:t xml:space="preserve">☐  </w:t>
      </w:r>
      <w:r>
        <w:rPr>
          <w:b w:val="0"/>
          <w:color w:val="111111"/>
          <w:sz w:val="20"/>
        </w:rPr>
        <w:t>AT SERVICE: pour the cup, THEN add 2–3 dashes of Cherry Bitters on top</w:t>
      </w:r>
    </w:p>
    <w:p>
      <w:pPr>
        <w:spacing w:after="50"/>
        <w:ind w:left="461"/>
      </w:pPr>
      <w:r>
        <w:rPr>
          <w:i/>
          <w:color w:val="555555"/>
          <w:sz w:val="17"/>
        </w:rPr>
        <w:t>that’s what makes the sunrise gradient — batching it into the jug kills the effect</w:t>
      </w:r>
    </w:p>
    <w:p>
      <w:pPr>
        <w:spacing w:after="50" w:line="252" w:lineRule="auto"/>
        <w:ind w:left="72"/>
      </w:pPr>
      <w:r>
        <w:rPr>
          <w:color w:val="111111"/>
          <w:sz w:val="30"/>
        </w:rPr>
        <w:t xml:space="preserve">☐  </w:t>
      </w:r>
      <w:r>
        <w:rPr>
          <w:b w:val="0"/>
          <w:color w:val="111111"/>
          <w:sz w:val="20"/>
        </w:rPr>
        <w:t>Batch before service opens — never mid-rush. Label the dispenser.</w:t>
      </w:r>
    </w:p>
    <w:p>
      <w:pPr>
        <w:spacing w:before="140" w:after="60"/>
        <w:pBdr>
          <w:bottom w:val="single" w:sz="18" w:space="2" w:color="111111"/>
        </w:pBdr>
      </w:pPr>
      <w:r>
        <w:rPr>
          <w:b/>
          <w:color w:val="111111"/>
          <w:sz w:val="24"/>
        </w:rPr>
        <w:t>TODAY’S TEA</w:t>
      </w:r>
    </w:p>
    <w:p>
      <w:pPr>
        <w:spacing w:after="50" w:line="252" w:lineRule="auto"/>
        <w:ind w:left="72"/>
      </w:pPr>
      <w:r>
        <w:rPr>
          <w:color w:val="111111"/>
          <w:sz w:val="30"/>
        </w:rPr>
        <w:t xml:space="preserve">☐  </w:t>
      </w:r>
      <w:r>
        <w:rPr>
          <w:b/>
          <w:color w:val="111111"/>
          <w:sz w:val="20"/>
        </w:rPr>
        <w:t xml:space="preserve">Daily Tea flavor: </w:t>
      </w:r>
      <w:r>
        <w:rPr>
          <w:b w:val="0"/>
          <w:color w:val="111111"/>
          <w:sz w:val="20"/>
        </w:rPr>
        <w:t>Green</w:t>
      </w:r>
    </w:p>
    <w:p>
      <w:pPr>
        <w:spacing w:after="50" w:line="252" w:lineRule="auto"/>
        <w:ind w:left="72"/>
      </w:pPr>
      <w:r>
        <w:rPr>
          <w:color w:val="111111"/>
          <w:sz w:val="30"/>
        </w:rPr>
        <w:t xml:space="preserve">☐  </w:t>
      </w:r>
      <w:r>
        <w:rPr>
          <w:b/>
          <w:color w:val="111111"/>
          <w:sz w:val="20"/>
        </w:rPr>
        <w:t xml:space="preserve">Camp tea: </w:t>
      </w:r>
      <w:r>
        <w:rPr>
          <w:b w:val="0"/>
          <w:color w:val="111111"/>
          <w:sz w:val="20"/>
        </w:rPr>
        <w:t>Mugicha — start first half of batch, cold-steep overnight</w:t>
      </w:r>
    </w:p>
    <w:p>
      <w:pPr>
        <w:spacing w:before="140" w:after="60"/>
        <w:pBdr>
          <w:bottom w:val="single" w:sz="18" w:space="2" w:color="111111"/>
        </w:pBdr>
      </w:pPr>
      <w:r>
        <w:rPr>
          <w:b/>
          <w:color w:val="111111"/>
          <w:sz w:val="24"/>
        </w:rPr>
        <w:t>BAR CLOSE — TODAY ONLY</w:t>
      </w:r>
    </w:p>
    <w:p>
      <w:pPr>
        <w:spacing w:after="50" w:line="252" w:lineRule="auto"/>
        <w:ind w:left="72"/>
      </w:pPr>
      <w:r>
        <w:rPr>
          <w:color w:val="111111"/>
          <w:sz w:val="30"/>
        </w:rPr>
        <w:t xml:space="preserve">☐  </w:t>
      </w:r>
      <w:r>
        <w:rPr>
          <w:b w:val="0"/>
          <w:color w:val="111111"/>
          <w:sz w:val="20"/>
        </w:rPr>
        <w:t>Cold-steep mugicha — first half of the batch (camp tea dispenser)</w:t>
      </w:r>
    </w:p>
    <w:p>
      <w:pPr>
        <w:spacing w:before="200"/>
      </w:pPr>
      <w:r>
        <w:rPr>
          <w:color w:val="999999"/>
          <w:sz w:val="15"/>
        </w:rPr>
        <w:t>FUTURE TURTLES · V3 · See EVERY DAY page for routine open/close</w:t>
      </w:r>
    </w:p>
    <w:p>
      <w:r>
        <w:br w:type="page"/>
      </w:r>
    </w:p>
    <w:p>
      <w:pPr>
        <w:tabs>
          <w:tab w:pos="10656" w:val="right"/>
        </w:tabs>
        <w:spacing w:after="200" w:before="0"/>
        <w:shd w:val="clear" w:color="auto" w:fill="111111"/>
      </w:pPr>
      <w:r>
        <w:rPr>
          <w:b/>
          <w:color w:val="FFFFFF"/>
          <w:sz w:val="44"/>
        </w:rPr>
        <w:t>Friday</w:t>
      </w:r>
      <w:r>
        <w:rPr>
          <w:b/>
          <w:color w:val="FFFFFF"/>
          <w:sz w:val="20"/>
        </w:rPr>
        <w:tab/>
        <w:t>DAY 6 — BIG PREP NIGHT</w:t>
      </w:r>
    </w:p>
    <w:p>
      <w:pPr>
        <w:spacing w:before="140" w:after="60"/>
        <w:pBdr>
          <w:bottom w:val="single" w:sz="18" w:space="2" w:color="111111"/>
        </w:pBdr>
      </w:pPr>
      <w:r>
        <w:rPr>
          <w:b/>
          <w:color w:val="111111"/>
          <w:sz w:val="24"/>
        </w:rPr>
        <w:t>TONIGHT’S JUG</w:t>
      </w:r>
    </w:p>
    <w:tbl>
      <w:tblPr>
        <w:tblW w:type="auto" w:w="0"/>
        <w:jc w:val="center"/>
        <w:tblLook w:firstColumn="1" w:firstRow="1" w:lastColumn="0" w:lastRow="0" w:noHBand="0" w:noVBand="1" w:val="04A0"/>
      </w:tblPr>
      <w:tblGrid>
        <w:gridCol w:w="11088"/>
      </w:tblGrid>
      <w:tr>
        <w:tc>
          <w:tcPr>
            <w:tcW w:type="dxa" w:w="11088"/>
            <w:tcBorders>
              <w:top w:val="single" w:sz="14" w:space="0" w:color="111111"/>
              <w:left w:val="single" w:sz="14" w:space="0" w:color="111111"/>
              <w:bottom w:val="single" w:sz="14" w:space="0" w:color="111111"/>
              <w:right w:val="single" w:sz="14" w:space="0" w:color="111111"/>
            </w:tcBorders>
            <w:tcMar>
              <w:top w:w="160" w:type="dxa"/>
              <w:left w:w="180" w:type="dxa"/>
              <w:bottom w:w="140" w:type="dxa"/>
              <w:right w:w="180" w:type="dxa"/>
            </w:tcMar>
          </w:tcPr>
          <w:p>
            <w:pPr>
              <w:spacing w:after="40"/>
            </w:pPr>
            <w:r>
              <w:rPr>
                <w:b/>
                <w:color w:val="111111"/>
                <w:sz w:val="30"/>
              </w:rPr>
              <w:t>Whore-chata</w:t>
            </w:r>
            <w:r>
              <w:rPr>
                <w:i/>
                <w:color w:val="444444"/>
                <w:sz w:val="21"/>
              </w:rPr>
              <w:t xml:space="preserve">  —  Horchata</w:t>
            </w:r>
          </w:p>
          <w:p>
            <w:pPr>
              <w:spacing w:after="80"/>
            </w:pPr>
            <w:r>
              <w:rPr>
                <w:i/>
                <w:color w:val="555555"/>
                <w:sz w:val="18"/>
              </w:rPr>
              <w:t>Built fresh today — no overnight steep needed.</w:t>
            </w:r>
          </w:p>
          <w:p>
            <w:pPr>
              <w:spacing w:after="120"/>
            </w:pPr>
            <w:r>
              <w:rPr>
                <w:b/>
                <w:color w:val="111111"/>
                <w:sz w:val="19"/>
              </w:rPr>
              <w:t xml:space="preserve">Ingredients: </w:t>
            </w:r>
            <w:r>
              <w:rPr>
                <w:color w:val="111111"/>
                <w:sz w:val="19"/>
              </w:rPr>
              <w:t>Rice Dream Horchata (ready-to-drink) + coconut cream + vanilla syrup, topped with water/ice. Optional Spiced Rum float.</w:t>
            </w:r>
          </w:p>
          <w:p>
            <w:pPr>
              <w:spacing w:after="20"/>
            </w:pPr>
            <w:r>
              <w:rPr>
                <w:sz w:val="28"/>
              </w:rPr>
              <w:t xml:space="preserve">☐  </w:t>
            </w:r>
            <w:r>
              <w:rPr>
                <w:color w:val="111111"/>
                <w:sz w:val="19"/>
              </w:rPr>
              <w:t>Whisk the coconut cream smooth in a little warm water FIRST — straight from the bottle it clumps and won’t come back out</w:t>
            </w:r>
          </w:p>
          <w:p>
            <w:pPr>
              <w:spacing w:after="20"/>
            </w:pPr>
            <w:r>
              <w:rPr>
                <w:sz w:val="28"/>
              </w:rPr>
              <w:t xml:space="preserve">☐  </w:t>
            </w:r>
            <w:r>
              <w:rPr>
                <w:color w:val="111111"/>
                <w:sz w:val="19"/>
              </w:rPr>
              <w:t>Rice Dream Horchata (shake well, it settles) + whisked coconut cream + vanilla syrup, water/ice to fill</w:t>
            </w:r>
          </w:p>
          <w:p>
            <w:pPr>
              <w:spacing w:after="20"/>
            </w:pPr>
            <w:r>
              <w:rPr>
                <w:sz w:val="28"/>
              </w:rPr>
              <w:t xml:space="preserve">☐  </w:t>
            </w:r>
            <w:r>
              <w:rPr>
                <w:color w:val="111111"/>
                <w:sz w:val="19"/>
              </w:rPr>
              <w:t>STIR BEFORE EVERY POUR — rice milk settles hard and fast. Cinnamon dust on top. Spiced Rum float on request.</w:t>
            </w:r>
          </w:p>
          <w:p>
            <w:pPr>
              <w:spacing w:after="20"/>
            </w:pPr>
            <w:r>
              <w:rPr>
                <w:sz w:val="28"/>
              </w:rPr>
              <w:t xml:space="preserve">☐  </w:t>
            </w:r>
            <w:r>
              <w:rPr>
                <w:color w:val="111111"/>
                <w:sz w:val="19"/>
              </w:rPr>
              <w:t>Batch before service opens — never mid-rush. Label the dispenser.</w:t>
            </w:r>
          </w:p>
          <w:p>
            <w:pPr>
              <w:spacing w:before="80"/>
            </w:pPr>
            <w:r>
              <w:rPr>
                <w:sz w:val="28"/>
              </w:rPr>
              <w:t xml:space="preserve">☐  </w:t>
            </w:r>
            <w:r>
              <w:rPr>
                <w:sz w:val="19"/>
              </w:rPr>
              <w:t>No salt tonight</w:t>
            </w:r>
          </w:p>
          <w:p>
            <w:pPr>
              <w:ind w:left="403"/>
            </w:pPr>
            <w:r>
              <w:rPr>
                <w:i/>
                <w:color w:val="555555"/>
                <w:sz w:val="17"/>
              </w:rPr>
              <w:t>Whore-chata is the standing exception to the ~1.5 tsp/10L salt rule</w:t>
            </w:r>
          </w:p>
        </w:tc>
      </w:tr>
    </w:tbl>
    <w:p>
      <w:pPr>
        <w:spacing w:before="140" w:after="60"/>
        <w:pBdr>
          <w:bottom w:val="single" w:sz="18" w:space="2" w:color="111111"/>
        </w:pBdr>
      </w:pPr>
      <w:r>
        <w:rPr>
          <w:b/>
          <w:color w:val="111111"/>
          <w:sz w:val="24"/>
        </w:rPr>
        <w:t>TODAY’S TEA</w:t>
      </w:r>
    </w:p>
    <w:p>
      <w:pPr>
        <w:spacing w:after="50" w:line="252" w:lineRule="auto"/>
        <w:ind w:left="72"/>
      </w:pPr>
      <w:r>
        <w:rPr>
          <w:color w:val="111111"/>
          <w:sz w:val="30"/>
        </w:rPr>
        <w:t xml:space="preserve">☐  </w:t>
      </w:r>
      <w:r>
        <w:rPr>
          <w:b/>
          <w:color w:val="111111"/>
          <w:sz w:val="20"/>
        </w:rPr>
        <w:t xml:space="preserve">Daily Tea flavor: </w:t>
      </w:r>
      <w:r>
        <w:rPr>
          <w:b w:val="0"/>
          <w:color w:val="111111"/>
          <w:sz w:val="20"/>
        </w:rPr>
        <w:t>Green</w:t>
      </w:r>
    </w:p>
    <w:p>
      <w:pPr>
        <w:spacing w:after="50" w:line="252" w:lineRule="auto"/>
        <w:ind w:left="72"/>
      </w:pPr>
      <w:r>
        <w:rPr>
          <w:color w:val="111111"/>
          <w:sz w:val="30"/>
        </w:rPr>
        <w:t xml:space="preserve">☐  </w:t>
      </w:r>
      <w:r>
        <w:rPr>
          <w:b/>
          <w:color w:val="111111"/>
          <w:sz w:val="20"/>
        </w:rPr>
        <w:t xml:space="preserve">Camp tea: </w:t>
      </w:r>
      <w:r>
        <w:rPr>
          <w:b w:val="0"/>
          <w:color w:val="111111"/>
          <w:sz w:val="20"/>
        </w:rPr>
        <w:t>Winter melon tea — finish second half of batch</w:t>
      </w:r>
    </w:p>
    <w:p>
      <w:pPr>
        <w:spacing w:before="80" w:after="80"/>
        <w:shd w:val="clear" w:color="auto" w:fill="111111"/>
      </w:pPr>
      <w:r>
        <w:rPr>
          <w:b/>
          <w:color w:val="FFFFFF"/>
          <w:sz w:val="20"/>
        </w:rPr>
        <w:t xml:space="preserve">  BAR CLOSE TONIGHT IS THE BIG PREP NIGHT — SATURDAY IS MADE OR LOST TONIGHT</w:t>
      </w:r>
    </w:p>
    <w:p>
      <w:pPr>
        <w:spacing w:before="140" w:after="60"/>
        <w:pBdr>
          <w:bottom w:val="single" w:sz="18" w:space="2" w:color="111111"/>
        </w:pBdr>
      </w:pPr>
      <w:r>
        <w:rPr>
          <w:b/>
          <w:color w:val="111111"/>
          <w:sz w:val="24"/>
        </w:rPr>
        <w:t>BAR CLOSE — TODAY ONLY</w:t>
      </w:r>
    </w:p>
    <w:p>
      <w:pPr>
        <w:spacing w:after="50" w:line="252" w:lineRule="auto"/>
        <w:ind w:left="72"/>
      </w:pPr>
      <w:r>
        <w:rPr>
          <w:color w:val="111111"/>
          <w:sz w:val="30"/>
        </w:rPr>
        <w:t xml:space="preserve">☐  </w:t>
      </w:r>
      <w:r>
        <w:rPr>
          <w:b w:val="0"/>
          <w:color w:val="111111"/>
          <w:sz w:val="20"/>
        </w:rPr>
        <w:t>Hydrate the basil seeds (Catboy Snot, optional garnish)</w:t>
      </w:r>
    </w:p>
    <w:p>
      <w:pPr>
        <w:spacing w:after="20" w:line="252" w:lineRule="auto"/>
        <w:ind w:left="72"/>
      </w:pPr>
      <w:r>
        <w:rPr>
          <w:color w:val="111111"/>
          <w:sz w:val="30"/>
        </w:rPr>
        <w:t xml:space="preserve">☐  </w:t>
      </w:r>
      <w:r>
        <w:rPr>
          <w:b w:val="0"/>
          <w:color w:val="111111"/>
          <w:sz w:val="20"/>
        </w:rPr>
        <w:t>Portion the aloe — DRINKING aloe only (inner-fillet, decolorized: OKF Aloe Vera King, Grace, Alo)</w:t>
      </w:r>
    </w:p>
    <w:p>
      <w:pPr>
        <w:spacing w:after="50"/>
        <w:ind w:left="461"/>
      </w:pPr>
      <w:r>
        <w:rPr>
          <w:i/>
          <w:color w:val="555555"/>
          <w:sz w:val="17"/>
        </w:rPr>
        <w:t>Whole-leaf/supplement aloe is a laxative — if unsure which bottle, don’t use it</w:t>
      </w:r>
    </w:p>
    <w:p>
      <w:pPr>
        <w:spacing w:after="50" w:line="252" w:lineRule="auto"/>
        <w:ind w:left="72"/>
      </w:pPr>
      <w:r>
        <w:rPr>
          <w:color w:val="111111"/>
          <w:sz w:val="30"/>
        </w:rPr>
        <w:t xml:space="preserve">☐  </w:t>
      </w:r>
      <w:r>
        <w:rPr>
          <w:b w:val="0"/>
          <w:color w:val="111111"/>
          <w:sz w:val="20"/>
        </w:rPr>
        <w:t>Tint the aloe bottle (not the cup) with a pinch of blue spirulina</w:t>
      </w:r>
    </w:p>
    <w:p>
      <w:pPr>
        <w:spacing w:after="50" w:line="252" w:lineRule="auto"/>
        <w:ind w:left="72"/>
      </w:pPr>
      <w:r>
        <w:rPr>
          <w:color w:val="111111"/>
          <w:sz w:val="30"/>
        </w:rPr>
        <w:t xml:space="preserve">☐  </w:t>
      </w:r>
      <w:r>
        <w:rPr>
          <w:b w:val="0"/>
          <w:color w:val="111111"/>
          <w:sz w:val="20"/>
        </w:rPr>
        <w:t>Cut and box EVERY garnish for tomorrow — bigger batch than usual, Saturday stacks the reveals on top of the full standing board</w:t>
      </w:r>
    </w:p>
    <w:p>
      <w:pPr>
        <w:spacing w:after="50" w:line="252" w:lineRule="auto"/>
        <w:ind w:left="72"/>
      </w:pPr>
      <w:r>
        <w:rPr>
          <w:color w:val="111111"/>
          <w:sz w:val="30"/>
        </w:rPr>
        <w:t xml:space="preserve">☐  </w:t>
      </w:r>
      <w:r>
        <w:rPr>
          <w:b w:val="0"/>
          <w:color w:val="111111"/>
          <w:sz w:val="20"/>
        </w:rPr>
        <w:t>Cold-steep ~10 green teabags in ~2gal of cold water, sealed — for tomorrow’s Sleep Mode jug</w:t>
      </w:r>
    </w:p>
    <w:p>
      <w:pPr>
        <w:spacing w:after="50" w:line="252" w:lineRule="auto"/>
        <w:ind w:left="72"/>
      </w:pPr>
      <w:r>
        <w:rPr>
          <w:color w:val="111111"/>
          <w:sz w:val="30"/>
        </w:rPr>
        <w:t xml:space="preserve">☐  </w:t>
      </w:r>
      <w:r>
        <w:rPr>
          <w:b w:val="0"/>
          <w:color w:val="111111"/>
          <w:sz w:val="20"/>
        </w:rPr>
        <w:t>Pre-portion the sakura syrup</w:t>
      </w:r>
    </w:p>
    <w:p>
      <w:pPr>
        <w:spacing w:after="50" w:line="252" w:lineRule="auto"/>
        <w:ind w:left="72"/>
      </w:pPr>
      <w:r>
        <w:rPr>
          <w:color w:val="111111"/>
          <w:sz w:val="30"/>
        </w:rPr>
        <w:t xml:space="preserve">☐  </w:t>
      </w:r>
      <w:r>
        <w:rPr>
          <w:b w:val="0"/>
          <w:color w:val="111111"/>
          <w:sz w:val="20"/>
        </w:rPr>
        <w:t>Brew winter melon tea — second half of the batch</w:t>
      </w:r>
    </w:p>
    <w:p>
      <w:pPr>
        <w:spacing w:before="200"/>
      </w:pPr>
      <w:r>
        <w:rPr>
          <w:color w:val="999999"/>
          <w:sz w:val="15"/>
        </w:rPr>
        <w:t>FUTURE TURTLES · V3 · See EVERY DAY page for routine open/close</w:t>
      </w:r>
    </w:p>
    <w:p>
      <w:r>
        <w:br w:type="page"/>
      </w:r>
    </w:p>
    <w:p>
      <w:pPr>
        <w:tabs>
          <w:tab w:pos="10656" w:val="right"/>
        </w:tabs>
        <w:spacing w:after="200" w:before="0"/>
        <w:shd w:val="clear" w:color="auto" w:fill="111111"/>
      </w:pPr>
      <w:r>
        <w:rPr>
          <w:b/>
          <w:color w:val="FFFFFF"/>
          <w:sz w:val="44"/>
        </w:rPr>
        <w:t>Saturday</w:t>
      </w:r>
      <w:r>
        <w:rPr>
          <w:b/>
          <w:color w:val="FFFFFF"/>
          <w:sz w:val="20"/>
        </w:rPr>
        <w:tab/>
        <w:t>DAY 7 — CATBOY CAFÉ REVEAL</w:t>
      </w:r>
    </w:p>
    <w:p>
      <w:pPr>
        <w:spacing w:before="140" w:after="60"/>
        <w:pBdr>
          <w:bottom w:val="single" w:sz="18" w:space="2" w:color="111111"/>
        </w:pBdr>
      </w:pPr>
      <w:r>
        <w:rPr>
          <w:b/>
          <w:color w:val="111111"/>
          <w:sz w:val="24"/>
        </w:rPr>
        <w:t>BAR OPEN — TODAY ONLY</w:t>
      </w:r>
    </w:p>
    <w:p>
      <w:pPr>
        <w:spacing w:before="80" w:after="80"/>
        <w:shd w:val="clear" w:color="auto" w:fill="111111"/>
      </w:pPr>
      <w:r>
        <w:rPr>
          <w:b/>
          <w:color w:val="FFFFFF"/>
          <w:sz w:val="20"/>
        </w:rPr>
        <w:t xml:space="preserve">  THE THREE SATURDAY REVEALS GO LIVE TODAY — Sakura Kisses, Catboy Snot, Catboy Piss. Do not spoil or pre-announce them before today.</w:t>
      </w:r>
    </w:p>
    <w:p>
      <w:pPr>
        <w:spacing w:after="20" w:line="252" w:lineRule="auto"/>
        <w:ind w:left="72"/>
      </w:pPr>
      <w:r>
        <w:rPr>
          <w:color w:val="111111"/>
          <w:sz w:val="30"/>
        </w:rPr>
        <w:t xml:space="preserve">☐  </w:t>
      </w:r>
      <w:r>
        <w:rPr>
          <w:b w:val="0"/>
          <w:color w:val="111111"/>
          <w:sz w:val="20"/>
        </w:rPr>
        <w:t>CATBOY SNOT USES DRINKING ALOE ONLY (inner-fillet, decolorized)</w:t>
      </w:r>
    </w:p>
    <w:p>
      <w:pPr>
        <w:spacing w:after="50"/>
        <w:ind w:left="461"/>
      </w:pPr>
      <w:r>
        <w:rPr>
          <w:i/>
          <w:color w:val="555555"/>
          <w:sz w:val="17"/>
        </w:rPr>
        <w:t>if you’re not certain which bottle you have, do not serve it</w:t>
      </w:r>
    </w:p>
    <w:p>
      <w:pPr>
        <w:spacing w:after="20" w:line="252" w:lineRule="auto"/>
        <w:ind w:left="72"/>
      </w:pPr>
      <w:r>
        <w:rPr>
          <w:color w:val="111111"/>
          <w:sz w:val="30"/>
        </w:rPr>
        <w:t xml:space="preserve">☐  </w:t>
      </w:r>
      <w:r>
        <w:rPr>
          <w:b w:val="0"/>
          <w:color w:val="111111"/>
          <w:sz w:val="20"/>
        </w:rPr>
        <w:t>CATBOY PISS: use the reserved YELLOW EDITION Red Bull only</w:t>
      </w:r>
    </w:p>
    <w:p>
      <w:pPr>
        <w:spacing w:after="50"/>
        <w:ind w:left="461"/>
      </w:pPr>
      <w:r>
        <w:rPr>
          <w:i/>
          <w:color w:val="555555"/>
          <w:sz w:val="17"/>
        </w:rPr>
        <w:t>the drink is named for its color and needs the yellow base</w:t>
      </w:r>
    </w:p>
    <w:p>
      <w:pPr>
        <w:spacing w:after="50" w:line="252" w:lineRule="auto"/>
        <w:ind w:left="72"/>
      </w:pPr>
      <w:r>
        <w:rPr>
          <w:color w:val="111111"/>
          <w:sz w:val="30"/>
        </w:rPr>
        <w:t xml:space="preserve">☐  </w:t>
      </w:r>
      <w:r>
        <w:rPr>
          <w:b w:val="0"/>
          <w:color w:val="111111"/>
          <w:sz w:val="20"/>
        </w:rPr>
        <w:t>TODAY: confirm 12 Yellow Edition Red Bull still reserved for Catboy Piss before opening the board</w:t>
      </w:r>
    </w:p>
    <w:p>
      <w:pPr>
        <w:spacing w:after="20" w:line="252" w:lineRule="auto"/>
        <w:ind w:left="72"/>
      </w:pPr>
      <w:r>
        <w:rPr>
          <w:color w:val="111111"/>
          <w:sz w:val="30"/>
        </w:rPr>
        <w:t xml:space="preserve">☐  </w:t>
      </w:r>
      <w:r>
        <w:rPr>
          <w:b w:val="0"/>
          <w:color w:val="111111"/>
          <w:sz w:val="20"/>
        </w:rPr>
        <w:t>Busiest day of the week</w:t>
      </w:r>
    </w:p>
    <w:p>
      <w:pPr>
        <w:spacing w:after="50"/>
        <w:ind w:left="461"/>
      </w:pPr>
      <w:r>
        <w:rPr>
          <w:i/>
          <w:color w:val="555555"/>
          <w:sz w:val="17"/>
        </w:rPr>
        <w:t>the reveals stack on top of the full standing board</w:t>
      </w:r>
    </w:p>
    <w:p>
      <w:pPr>
        <w:spacing w:before="140" w:after="60"/>
        <w:pBdr>
          <w:bottom w:val="single" w:sz="18" w:space="2" w:color="111111"/>
        </w:pBdr>
      </w:pPr>
      <w:r>
        <w:rPr>
          <w:b/>
          <w:color w:val="111111"/>
          <w:sz w:val="24"/>
        </w:rPr>
        <w:t>TONIGHT’S JUG</w:t>
      </w:r>
    </w:p>
    <w:tbl>
      <w:tblPr>
        <w:tblW w:type="auto" w:w="0"/>
        <w:jc w:val="center"/>
        <w:tblLook w:firstColumn="1" w:firstRow="1" w:lastColumn="0" w:lastRow="0" w:noHBand="0" w:noVBand="1" w:val="04A0"/>
      </w:tblPr>
      <w:tblGrid>
        <w:gridCol w:w="11088"/>
      </w:tblGrid>
      <w:tr>
        <w:tc>
          <w:tcPr>
            <w:tcW w:type="dxa" w:w="11088"/>
            <w:tcBorders>
              <w:top w:val="single" w:sz="14" w:space="0" w:color="111111"/>
              <w:left w:val="single" w:sz="14" w:space="0" w:color="111111"/>
              <w:bottom w:val="single" w:sz="14" w:space="0" w:color="111111"/>
              <w:right w:val="single" w:sz="14" w:space="0" w:color="111111"/>
            </w:tcBorders>
            <w:tcMar>
              <w:top w:w="160" w:type="dxa"/>
              <w:left w:w="180" w:type="dxa"/>
              <w:bottom w:w="140" w:type="dxa"/>
              <w:right w:w="180" w:type="dxa"/>
            </w:tcMar>
          </w:tcPr>
          <w:p>
            <w:pPr>
              <w:spacing w:after="40"/>
            </w:pPr>
            <w:r>
              <w:rPr>
                <w:b/>
                <w:color w:val="111111"/>
                <w:sz w:val="30"/>
              </w:rPr>
              <w:t>Sleep Mode</w:t>
            </w:r>
            <w:r>
              <w:rPr>
                <w:i/>
                <w:color w:val="444444"/>
                <w:sz w:val="21"/>
              </w:rPr>
              <w:t xml:space="preserve">  —  Peach Green Iced Tea</w:t>
            </w:r>
          </w:p>
          <w:p>
            <w:pPr>
              <w:spacing w:after="80"/>
            </w:pPr>
            <w:r>
              <w:rPr>
                <w:i/>
                <w:color w:val="555555"/>
                <w:sz w:val="18"/>
              </w:rPr>
              <w:t>Built from last night’s (Friday) green tea steep — easiest build of the week, deliberately, because tonight is busy with the reveals.</w:t>
            </w:r>
          </w:p>
          <w:p>
            <w:pPr>
              <w:spacing w:after="120"/>
            </w:pPr>
            <w:r>
              <w:rPr>
                <w:b/>
                <w:color w:val="111111"/>
                <w:sz w:val="19"/>
              </w:rPr>
              <w:t xml:space="preserve">Ingredients: </w:t>
            </w:r>
            <w:r>
              <w:rPr>
                <w:color w:val="111111"/>
                <w:sz w:val="19"/>
              </w:rPr>
              <w:t>Cold-steeped green tea + peach syrup + bottled lemon juice + agave, topped with water/ice. 1.5 tsp salt.</w:t>
            </w:r>
          </w:p>
          <w:p>
            <w:pPr>
              <w:spacing w:after="20"/>
            </w:pPr>
            <w:r>
              <w:rPr>
                <w:sz w:val="28"/>
              </w:rPr>
              <w:t xml:space="preserve">☐  </w:t>
            </w:r>
            <w:r>
              <w:rPr>
                <w:color w:val="111111"/>
                <w:sz w:val="19"/>
              </w:rPr>
              <w:t>Pull the teabags, don’t squeeze them. Tea into the dispenser, then peach syrup, then lemon, then agave</w:t>
            </w:r>
          </w:p>
          <w:p>
            <w:pPr>
              <w:spacing w:after="20"/>
            </w:pPr>
            <w:r>
              <w:rPr>
                <w:sz w:val="28"/>
              </w:rPr>
              <w:t xml:space="preserve">☐  </w:t>
            </w:r>
            <w:r>
              <w:rPr>
                <w:color w:val="111111"/>
                <w:sz w:val="19"/>
              </w:rPr>
              <w:t>Taste BEFORE the ice — peach syrup varies; this should read as tea with peach behind it, not peach squash</w:t>
            </w:r>
          </w:p>
          <w:p>
            <w:pPr>
              <w:spacing w:after="20"/>
            </w:pPr>
            <w:r>
              <w:rPr>
                <w:sz w:val="28"/>
              </w:rPr>
              <w:t xml:space="preserve">☐  </w:t>
            </w:r>
            <w:r>
              <w:rPr>
                <w:color w:val="111111"/>
                <w:sz w:val="19"/>
              </w:rPr>
              <w:t>Water/ice to fill, 1.5 tsp salt</w:t>
            </w:r>
          </w:p>
          <w:p>
            <w:pPr>
              <w:spacing w:after="20"/>
            </w:pPr>
            <w:r>
              <w:rPr>
                <w:sz w:val="28"/>
              </w:rPr>
              <w:t xml:space="preserve">☐  </w:t>
            </w:r>
            <w:r>
              <w:rPr>
                <w:color w:val="111111"/>
                <w:sz w:val="19"/>
              </w:rPr>
              <w:t>Pour and go — naturally still, nothing to keep fizzy, nothing to stir. That’s the entire point on the night the reveals land.</w:t>
            </w:r>
          </w:p>
          <w:p>
            <w:pPr>
              <w:spacing w:after="20"/>
            </w:pPr>
            <w:r>
              <w:rPr>
                <w:sz w:val="28"/>
              </w:rPr>
              <w:t xml:space="preserve">☐  </w:t>
            </w:r>
            <w:r>
              <w:rPr>
                <w:color w:val="111111"/>
                <w:sz w:val="19"/>
              </w:rPr>
              <w:t>Batch before service opens — never mid-rush. Label the dispenser.</w:t>
            </w:r>
          </w:p>
        </w:tc>
      </w:tr>
    </w:tbl>
    <w:p>
      <w:pPr>
        <w:spacing w:before="140" w:after="60"/>
        <w:pBdr>
          <w:bottom w:val="single" w:sz="18" w:space="2" w:color="111111"/>
        </w:pBdr>
      </w:pPr>
      <w:r>
        <w:rPr>
          <w:b/>
          <w:color w:val="111111"/>
          <w:sz w:val="24"/>
        </w:rPr>
        <w:t>TODAY’S TEA</w:t>
      </w:r>
    </w:p>
    <w:p>
      <w:pPr>
        <w:spacing w:after="20" w:line="252" w:lineRule="auto"/>
        <w:ind w:left="72"/>
      </w:pPr>
      <w:r>
        <w:rPr>
          <w:color w:val="111111"/>
          <w:sz w:val="30"/>
        </w:rPr>
        <w:t xml:space="preserve">☐  </w:t>
      </w:r>
      <w:r>
        <w:rPr>
          <w:b/>
          <w:color w:val="111111"/>
          <w:sz w:val="20"/>
        </w:rPr>
        <w:t xml:space="preserve">Daily Tea flavor: </w:t>
      </w:r>
      <w:r>
        <w:rPr>
          <w:b w:val="0"/>
          <w:color w:val="111111"/>
          <w:sz w:val="20"/>
        </w:rPr>
        <w:t>Jamaica (hibiscus)</w:t>
      </w:r>
    </w:p>
    <w:p>
      <w:pPr>
        <w:spacing w:after="50"/>
        <w:ind w:left="461"/>
      </w:pPr>
      <w:r>
        <w:rPr>
          <w:i/>
          <w:color w:val="555555"/>
          <w:sz w:val="17"/>
        </w:rPr>
        <w:t>switches from green to jamaica today — fresh steep tonight if it’s due</w:t>
      </w:r>
    </w:p>
    <w:p>
      <w:pPr>
        <w:spacing w:after="50" w:line="252" w:lineRule="auto"/>
        <w:ind w:left="72"/>
      </w:pPr>
      <w:r>
        <w:rPr>
          <w:color w:val="111111"/>
          <w:sz w:val="30"/>
        </w:rPr>
        <w:t xml:space="preserve">☐  </w:t>
      </w:r>
      <w:r>
        <w:rPr>
          <w:b/>
          <w:color w:val="111111"/>
          <w:sz w:val="20"/>
        </w:rPr>
        <w:t xml:space="preserve">Camp tea: </w:t>
      </w:r>
      <w:r>
        <w:rPr>
          <w:b w:val="0"/>
          <w:color w:val="111111"/>
          <w:sz w:val="20"/>
        </w:rPr>
        <w:t>Mugicha — finish second half of batch</w:t>
      </w:r>
    </w:p>
    <w:p>
      <w:pPr>
        <w:spacing w:before="140" w:after="60"/>
        <w:pBdr>
          <w:bottom w:val="single" w:sz="18" w:space="2" w:color="111111"/>
        </w:pBdr>
      </w:pPr>
      <w:r>
        <w:rPr>
          <w:b/>
          <w:color w:val="111111"/>
          <w:sz w:val="24"/>
        </w:rPr>
        <w:t>BAR CLOSE — TODAY ONLY</w:t>
      </w:r>
    </w:p>
    <w:p>
      <w:pPr>
        <w:spacing w:after="50" w:line="252" w:lineRule="auto"/>
        <w:ind w:left="72"/>
      </w:pPr>
      <w:r>
        <w:rPr>
          <w:color w:val="111111"/>
          <w:sz w:val="30"/>
        </w:rPr>
        <w:t xml:space="preserve">☐  </w:t>
      </w:r>
      <w:r>
        <w:rPr>
          <w:b w:val="0"/>
          <w:color w:val="111111"/>
          <w:sz w:val="20"/>
        </w:rPr>
        <w:t>Cold-steep a SECOND ~2gal batch of green tea for tomorrow’s (closing Sunday) Graceful Shutdown jug — its own sealed &amp; labeled container, same recipe as today’s</w:t>
      </w:r>
    </w:p>
    <w:p>
      <w:pPr>
        <w:spacing w:after="50" w:line="252" w:lineRule="auto"/>
        <w:ind w:left="72"/>
      </w:pPr>
      <w:r>
        <w:rPr>
          <w:color w:val="111111"/>
          <w:sz w:val="30"/>
        </w:rPr>
        <w:t xml:space="preserve">☐  </w:t>
      </w:r>
      <w:r>
        <w:rPr>
          <w:b w:val="0"/>
          <w:color w:val="111111"/>
          <w:sz w:val="20"/>
        </w:rPr>
        <w:t>Cold-steep mugicha — second half of the batch, finishing it</w:t>
      </w:r>
    </w:p>
    <w:p>
      <w:pPr>
        <w:spacing w:after="20" w:line="252" w:lineRule="auto"/>
        <w:ind w:left="72"/>
      </w:pPr>
      <w:r>
        <w:rPr>
          <w:color w:val="111111"/>
          <w:sz w:val="30"/>
        </w:rPr>
        <w:t xml:space="preserve">☐  </w:t>
      </w:r>
      <w:r>
        <w:rPr>
          <w:b w:val="0"/>
          <w:color w:val="111111"/>
          <w:sz w:val="20"/>
        </w:rPr>
        <w:t>Batch Turtle Soup if there’s enough leftover alcohol</w:t>
      </w:r>
    </w:p>
    <w:p>
      <w:pPr>
        <w:spacing w:after="50"/>
        <w:ind w:left="461"/>
      </w:pPr>
      <w:r>
        <w:rPr>
          <w:i/>
          <w:color w:val="555555"/>
          <w:sz w:val="17"/>
        </w:rPr>
        <w:t>standalone sign, no fixed day — tonight or tomorrow both work if there’s stock</w:t>
      </w:r>
    </w:p>
    <w:p>
      <w:pPr>
        <w:spacing w:before="200"/>
      </w:pPr>
      <w:r>
        <w:rPr>
          <w:color w:val="999999"/>
          <w:sz w:val="15"/>
        </w:rPr>
        <w:t>FUTURE TURTLES · V3 · See EVERY DAY page for routine open/close</w:t>
      </w:r>
    </w:p>
    <w:p>
      <w:r>
        <w:br w:type="page"/>
      </w:r>
    </w:p>
    <w:p>
      <w:pPr>
        <w:tabs>
          <w:tab w:pos="10656" w:val="right"/>
        </w:tabs>
        <w:spacing w:after="200" w:before="0"/>
        <w:shd w:val="clear" w:color="auto" w:fill="111111"/>
      </w:pPr>
      <w:r>
        <w:rPr>
          <w:b/>
          <w:color w:val="FFFFFF"/>
          <w:sz w:val="44"/>
        </w:rPr>
        <w:t>Sunday (Closing)</w:t>
      </w:r>
      <w:r>
        <w:rPr>
          <w:b/>
          <w:color w:val="FFFFFF"/>
          <w:sz w:val="20"/>
        </w:rPr>
        <w:tab/>
        <w:t>DAY 8 — DAYTIME SERVICE</w:t>
      </w:r>
    </w:p>
    <w:p>
      <w:pPr>
        <w:spacing w:before="140" w:after="60"/>
        <w:pBdr>
          <w:bottom w:val="single" w:sz="18" w:space="2" w:color="111111"/>
        </w:pBdr>
      </w:pPr>
      <w:r>
        <w:rPr>
          <w:b/>
          <w:color w:val="111111"/>
          <w:sz w:val="24"/>
        </w:rPr>
        <w:t>BAR OPEN — TODAY ONLY</w:t>
      </w:r>
    </w:p>
    <w:p>
      <w:pPr>
        <w:spacing w:after="50" w:line="252" w:lineRule="auto"/>
        <w:ind w:left="72"/>
      </w:pPr>
      <w:r>
        <w:rPr>
          <w:color w:val="111111"/>
          <w:sz w:val="30"/>
        </w:rPr>
        <w:t xml:space="preserve">☐  </w:t>
      </w:r>
      <w:r>
        <w:rPr>
          <w:b w:val="0"/>
          <w:color w:val="111111"/>
          <w:sz w:val="20"/>
        </w:rPr>
        <w:t>DAYTIME SERVICE, not a night — the extra service day. Cold brew and electrolytes run as normal.</w:t>
      </w:r>
    </w:p>
    <w:p>
      <w:pPr>
        <w:spacing w:after="50" w:line="252" w:lineRule="auto"/>
        <w:ind w:left="72"/>
      </w:pPr>
      <w:r>
        <w:rPr>
          <w:color w:val="111111"/>
          <w:sz w:val="30"/>
        </w:rPr>
        <w:t xml:space="preserve">☐  </w:t>
      </w:r>
      <w:r>
        <w:rPr>
          <w:b w:val="0"/>
          <w:color w:val="111111"/>
          <w:sz w:val="20"/>
        </w:rPr>
        <w:t>Good day to run the Turtle Soup sign if there’s leftover alcohol batched from last night</w:t>
      </w:r>
    </w:p>
    <w:p>
      <w:pPr>
        <w:spacing w:before="140" w:after="60"/>
        <w:pBdr>
          <w:bottom w:val="single" w:sz="18" w:space="2" w:color="111111"/>
        </w:pBdr>
      </w:pPr>
      <w:r>
        <w:rPr>
          <w:b/>
          <w:color w:val="111111"/>
          <w:sz w:val="24"/>
        </w:rPr>
        <w:t>TONIGHT’S JUG</w:t>
      </w:r>
    </w:p>
    <w:tbl>
      <w:tblPr>
        <w:tblW w:type="auto" w:w="0"/>
        <w:jc w:val="center"/>
        <w:tblLook w:firstColumn="1" w:firstRow="1" w:lastColumn="0" w:lastRow="0" w:noHBand="0" w:noVBand="1" w:val="04A0"/>
      </w:tblPr>
      <w:tblGrid>
        <w:gridCol w:w="11088"/>
      </w:tblGrid>
      <w:tr>
        <w:tc>
          <w:tcPr>
            <w:tcW w:type="dxa" w:w="11088"/>
            <w:tcBorders>
              <w:top w:val="single" w:sz="14" w:space="0" w:color="111111"/>
              <w:left w:val="single" w:sz="14" w:space="0" w:color="111111"/>
              <w:bottom w:val="single" w:sz="14" w:space="0" w:color="111111"/>
              <w:right w:val="single" w:sz="14" w:space="0" w:color="111111"/>
            </w:tcBorders>
            <w:tcMar>
              <w:top w:w="160" w:type="dxa"/>
              <w:left w:w="180" w:type="dxa"/>
              <w:bottom w:w="140" w:type="dxa"/>
              <w:right w:w="180" w:type="dxa"/>
            </w:tcMar>
          </w:tcPr>
          <w:p>
            <w:pPr>
              <w:spacing w:after="40"/>
            </w:pPr>
            <w:r>
              <w:rPr>
                <w:b/>
                <w:color w:val="111111"/>
                <w:sz w:val="30"/>
              </w:rPr>
              <w:t>Graceful Shutdown</w:t>
            </w:r>
            <w:r>
              <w:rPr>
                <w:i/>
                <w:color w:val="444444"/>
                <w:sz w:val="21"/>
              </w:rPr>
              <w:t xml:space="preserve">  —  Peach Green Iced Tea</w:t>
            </w:r>
          </w:p>
          <w:p>
            <w:pPr>
              <w:spacing w:after="80"/>
            </w:pPr>
            <w:r>
              <w:rPr>
                <w:i/>
                <w:color w:val="555555"/>
                <w:sz w:val="18"/>
              </w:rPr>
              <w:t>Same recipe as yesterday’s Sleep Mode, built from last night’s (Saturday) green tea steep.</w:t>
            </w:r>
          </w:p>
          <w:p>
            <w:pPr>
              <w:spacing w:after="120"/>
            </w:pPr>
            <w:r>
              <w:rPr>
                <w:b/>
                <w:color w:val="111111"/>
                <w:sz w:val="19"/>
              </w:rPr>
              <w:t xml:space="preserve">Ingredients: </w:t>
            </w:r>
            <w:r>
              <w:rPr>
                <w:color w:val="111111"/>
                <w:sz w:val="19"/>
              </w:rPr>
              <w:t>Cold-steeped green tea + peach syrup + bottled lemon juice + agave, topped with water/ice. 1.5 tsp salt.</w:t>
            </w:r>
          </w:p>
          <w:p>
            <w:pPr>
              <w:spacing w:after="20"/>
            </w:pPr>
            <w:r>
              <w:rPr>
                <w:sz w:val="28"/>
              </w:rPr>
              <w:t xml:space="preserve">☐  </w:t>
            </w:r>
            <w:r>
              <w:rPr>
                <w:color w:val="111111"/>
                <w:sz w:val="19"/>
              </w:rPr>
              <w:t>Pull the teabags, don’t squeeze them. Tea into the dispenser, then peach syrup, then lemon, then agave</w:t>
            </w:r>
          </w:p>
          <w:p>
            <w:pPr>
              <w:spacing w:after="20"/>
            </w:pPr>
            <w:r>
              <w:rPr>
                <w:sz w:val="28"/>
              </w:rPr>
              <w:t xml:space="preserve">☐  </w:t>
            </w:r>
            <w:r>
              <w:rPr>
                <w:color w:val="111111"/>
                <w:sz w:val="19"/>
              </w:rPr>
              <w:t>Taste BEFORE the ice</w:t>
            </w:r>
          </w:p>
          <w:p>
            <w:pPr>
              <w:spacing w:after="20"/>
            </w:pPr>
            <w:r>
              <w:rPr>
                <w:sz w:val="28"/>
              </w:rPr>
              <w:t xml:space="preserve">☐  </w:t>
            </w:r>
            <w:r>
              <w:rPr>
                <w:color w:val="111111"/>
                <w:sz w:val="19"/>
              </w:rPr>
              <w:t>Water/ice to fill, 1.5 tsp salt</w:t>
            </w:r>
          </w:p>
          <w:p>
            <w:pPr>
              <w:spacing w:after="20"/>
            </w:pPr>
            <w:r>
              <w:rPr>
                <w:sz w:val="28"/>
              </w:rPr>
              <w:t xml:space="preserve">☐  </w:t>
            </w:r>
            <w:r>
              <w:rPr>
                <w:color w:val="111111"/>
                <w:sz w:val="19"/>
              </w:rPr>
              <w:t>Daytime service — goes out warm-adjacent fast. Keep the dispenser out of the sun and the ice topped up. Soda-water splash for anyone who wants it less sweet.</w:t>
            </w:r>
          </w:p>
          <w:p>
            <w:pPr>
              <w:spacing w:after="20"/>
            </w:pPr>
            <w:r>
              <w:rPr>
                <w:sz w:val="28"/>
              </w:rPr>
              <w:t xml:space="preserve">☐  </w:t>
            </w:r>
            <w:r>
              <w:rPr>
                <w:color w:val="111111"/>
                <w:sz w:val="19"/>
              </w:rPr>
              <w:t>Batch before service opens — never mid-rush. Label the dispenser.</w:t>
            </w:r>
          </w:p>
        </w:tc>
      </w:tr>
    </w:tbl>
    <w:p>
      <w:pPr>
        <w:spacing w:before="140" w:after="60"/>
        <w:pBdr>
          <w:bottom w:val="single" w:sz="18" w:space="2" w:color="111111"/>
        </w:pBdr>
      </w:pPr>
      <w:r>
        <w:rPr>
          <w:b/>
          <w:color w:val="111111"/>
          <w:sz w:val="24"/>
        </w:rPr>
        <w:t>TODAY’S TEA</w:t>
      </w:r>
    </w:p>
    <w:p>
      <w:pPr>
        <w:spacing w:after="50" w:line="252" w:lineRule="auto"/>
        <w:ind w:left="72"/>
      </w:pPr>
      <w:r>
        <w:rPr>
          <w:color w:val="111111"/>
          <w:sz w:val="30"/>
        </w:rPr>
        <w:t xml:space="preserve">☐  </w:t>
      </w:r>
      <w:r>
        <w:rPr>
          <w:b/>
          <w:color w:val="111111"/>
          <w:sz w:val="20"/>
        </w:rPr>
        <w:t xml:space="preserve">Daily Tea flavor: </w:t>
      </w:r>
      <w:r>
        <w:rPr>
          <w:b w:val="0"/>
          <w:color w:val="111111"/>
          <w:sz w:val="20"/>
        </w:rPr>
        <w:t>Jamaica (hibiscus)</w:t>
      </w:r>
    </w:p>
    <w:p>
      <w:pPr>
        <w:spacing w:before="80" w:after="80"/>
        <w:shd w:val="clear" w:color="auto" w:fill="111111"/>
      </w:pPr>
      <w:r>
        <w:rPr>
          <w:b/>
          <w:color w:val="FFFFFF"/>
          <w:sz w:val="20"/>
        </w:rPr>
        <w:t xml:space="preserve">  BAR CLOSE TONIGHT OVERRIDES THE EVERY DAY LIST — FINAL DAY, NO PREP-AHEAD</w:t>
      </w:r>
    </w:p>
    <w:p>
      <w:pPr>
        <w:spacing w:before="140" w:after="60"/>
        <w:pBdr>
          <w:bottom w:val="single" w:sz="18" w:space="2" w:color="111111"/>
        </w:pBdr>
      </w:pPr>
      <w:r>
        <w:rPr>
          <w:b/>
          <w:color w:val="111111"/>
          <w:sz w:val="24"/>
        </w:rPr>
        <w:t>BAR CLOSE — FINAL DAY</w:t>
      </w:r>
    </w:p>
    <w:p>
      <w:pPr>
        <w:spacing w:after="50" w:line="252" w:lineRule="auto"/>
        <w:ind w:left="72"/>
      </w:pPr>
      <w:r>
        <w:rPr>
          <w:color w:val="111111"/>
          <w:sz w:val="30"/>
        </w:rPr>
        <w:t xml:space="preserve">☐  </w:t>
      </w:r>
      <w:r>
        <w:rPr>
          <w:b w:val="0"/>
          <w:color w:val="111111"/>
          <w:sz w:val="20"/>
        </w:rPr>
        <w:t>Crush cans, bag for recycling</w:t>
      </w:r>
    </w:p>
    <w:p>
      <w:pPr>
        <w:spacing w:after="50" w:line="252" w:lineRule="auto"/>
        <w:ind w:left="72"/>
      </w:pPr>
      <w:r>
        <w:rPr>
          <w:color w:val="111111"/>
          <w:sz w:val="30"/>
        </w:rPr>
        <w:t xml:space="preserve">☐  </w:t>
      </w:r>
      <w:r>
        <w:rPr>
          <w:b w:val="0"/>
          <w:color w:val="111111"/>
          <w:sz w:val="20"/>
        </w:rPr>
        <w:t>Clean bar mats, cutting boards, shaker tins, jiggers, rimming plate</w:t>
      </w:r>
    </w:p>
    <w:p>
      <w:pPr>
        <w:spacing w:after="50" w:line="252" w:lineRule="auto"/>
        <w:ind w:left="72"/>
      </w:pPr>
      <w:r>
        <w:rPr>
          <w:color w:val="111111"/>
          <w:sz w:val="30"/>
        </w:rPr>
        <w:t xml:space="preserve">☐  </w:t>
      </w:r>
      <w:r>
        <w:rPr>
          <w:b w:val="0"/>
          <w:color w:val="111111"/>
          <w:sz w:val="20"/>
        </w:rPr>
        <w:t>TEARDOWN — nothing to prep for tomorrow. Final day.</w:t>
      </w:r>
    </w:p>
    <w:p>
      <w:pPr>
        <w:spacing w:after="50" w:line="252" w:lineRule="auto"/>
        <w:ind w:left="72"/>
      </w:pPr>
      <w:r>
        <w:rPr>
          <w:color w:val="111111"/>
          <w:sz w:val="30"/>
        </w:rPr>
        <w:t xml:space="preserve">☐  </w:t>
      </w:r>
      <w:r>
        <w:rPr>
          <w:b w:val="0"/>
          <w:color w:val="111111"/>
          <w:sz w:val="20"/>
        </w:rPr>
        <w:t>Full inventory / final clean, not just a routine close</w:t>
      </w:r>
    </w:p>
    <w:p>
      <w:pPr>
        <w:spacing w:after="50" w:line="252" w:lineRule="auto"/>
        <w:ind w:left="72"/>
      </w:pPr>
      <w:r>
        <w:rPr>
          <w:color w:val="111111"/>
          <w:sz w:val="30"/>
        </w:rPr>
        <w:t xml:space="preserve">☐  </w:t>
      </w:r>
      <w:r>
        <w:rPr>
          <w:b w:val="0"/>
          <w:color w:val="111111"/>
          <w:sz w:val="20"/>
        </w:rPr>
        <w:t>Wipe down and cover all coolers/dispensers</w:t>
      </w:r>
    </w:p>
    <w:p>
      <w:pPr>
        <w:spacing w:after="40"/>
      </w:pPr>
      <w:r>
        <w:rPr>
          <w:i/>
          <w:color w:val="555555"/>
          <w:sz w:val="19"/>
        </w:rPr>
        <w:t>Skip: restock-for-tomorrow, coffee brew, tomorrow’s tea flavor note. There is no tomorrow.</w:t>
      </w:r>
    </w:p>
    <w:p>
      <w:pPr>
        <w:spacing w:before="200"/>
      </w:pPr>
      <w:r>
        <w:rPr>
          <w:color w:val="999999"/>
          <w:sz w:val="15"/>
        </w:rPr>
        <w:t>FUTURE TURTLES · V3 · See EVERY DAY page for routine open/close</w:t>
      </w:r>
    </w:p>
    <w:sectPr w:rsidR="00FC693F" w:rsidRPr="0006063C" w:rsidSect="00034616">
      <w:pgSz w:w="12240" w:h="15840"/>
      <w:pgMar w:top="461" w:right="576" w:bottom="317" w:left="576"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