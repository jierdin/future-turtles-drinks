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56"/>
        </w:rPr>
        <w:t>FUTURE TURTLES</w:t>
      </w:r>
    </w:p>
    <w:p>
      <w:pPr>
        <w:pStyle w:val="Normal"/>
        <w:jc w:val="center"/>
        <w:rPr/>
      </w:pPr>
      <w:r>
        <w:rPr>
          <w:b/>
          <w:color w:val="5C6169"/>
          <w:sz w:val="30"/>
        </w:rPr>
        <w:t>BAR OPEN / BAR CLOSE — DAILY CHECKLIST</w:t>
      </w:r>
    </w:p>
    <w:p>
      <w:pPr>
        <w:pStyle w:val="Normal"/>
        <w:rPr/>
      </w:pPr>
      <w:r>
        <w:rPr/>
      </w:r>
    </w:p>
    <w:p>
      <w:pPr>
        <w:pStyle w:val="Normal"/>
        <w:spacing w:before="0" w:after="80"/>
        <w:rPr/>
      </w:pPr>
      <w:r>
        <w:rPr>
          <w:i w:val="false"/>
        </w:rPr>
        <w:t>Each</w:t>
      </w:r>
      <w:r>
        <w:rPr>
          <w:i w:val="false"/>
        </w:rPr>
        <w:t xml:space="preserve"> day has specific checklist for bar open and bar close.</w:t>
      </w:r>
    </w:p>
    <w:p>
      <w:pPr>
        <w:pStyle w:val="Normal"/>
        <w:spacing w:before="0" w:after="80"/>
        <w:rPr/>
      </w:pPr>
      <w:r>
        <w:rPr>
          <w:i w:val="false"/>
        </w:rPr>
        <w:t xml:space="preserve">Check boxes by hand. </w:t>
      </w:r>
    </w:p>
    <w:p>
      <w:pPr>
        <w:pStyle w:val="Normal"/>
        <w:spacing w:before="0" w:after="80"/>
        <w:rPr/>
      </w:pPr>
      <w:r>
        <w:rPr>
          <w:i w:val="false"/>
        </w:rPr>
        <w:t>Cooler A = Dirty Soda bases</w:t>
      </w:r>
    </w:p>
    <w:p>
      <w:pPr>
        <w:pStyle w:val="Normal"/>
        <w:spacing w:before="0" w:after="80"/>
        <w:rPr/>
      </w:pPr>
      <w:r>
        <w:rPr>
          <w:i w:val="false"/>
        </w:rPr>
        <w:t xml:space="preserve">Cooler B = Built Drink bases, </w:t>
      </w:r>
    </w:p>
    <w:p>
      <w:pPr>
        <w:pStyle w:val="Normal"/>
        <w:spacing w:before="0" w:after="80"/>
        <w:rPr/>
      </w:pPr>
      <w:r>
        <w:rPr>
          <w:i w:val="false"/>
        </w:rPr>
        <w:t xml:space="preserve">Cooler C = straight-pour &amp; standalone cold stock. </w:t>
      </w:r>
    </w:p>
    <w:p>
      <w:pPr>
        <w:pStyle w:val="Normal"/>
        <w:spacing w:before="0" w:after="80"/>
        <w:rPr/>
      </w:pPr>
      <w:r>
        <w:rPr>
          <w:i w:val="false"/>
        </w:rPr>
        <w:tab/>
        <w:t>Liquor and tools are “Behind the Bar,” not in a cooler.</w:t>
      </w:r>
    </w:p>
    <w:p>
      <w:pPr>
        <w:pStyle w:val="Normal"/>
        <w:spacing w:before="0" w:after="80"/>
        <w:rPr/>
      </w:pPr>
      <w:r>
        <w:rPr>
          <w:i w:val="false"/>
        </w:rPr>
        <w:t>Cooler D = Ice</w:t>
      </w:r>
    </w:p>
    <w:p>
      <w:pPr>
        <w:pStyle w:val="Normal"/>
        <w:spacing w:before="160" w:after="60"/>
        <w:rPr/>
      </w:pPr>
      <w:r>
        <w:rPr>
          <w:b/>
          <w:color w:val="1F3F5C"/>
          <w:sz w:val="22"/>
        </w:rPr>
        <w:t xml:space="preserve">House conventions </w:t>
      </w:r>
    </w:p>
    <w:p>
      <w:pPr>
        <w:pStyle w:val="Normal"/>
        <w:numPr>
          <w:ilvl w:val="0"/>
          <w:numId w:val="7"/>
        </w:numPr>
        <w:spacing w:before="0" w:after="40"/>
        <w:rPr/>
      </w:pPr>
      <w:r>
        <w:rPr>
          <w:sz w:val="22"/>
        </w:rPr>
        <w:t>Use 1/2 of minicans and 1/3 of regular cans for most built drinks</w:t>
      </w:r>
    </w:p>
    <w:p>
      <w:pPr>
        <w:pStyle w:val="Normal"/>
        <w:numPr>
          <w:ilvl w:val="1"/>
          <w:numId w:val="7"/>
        </w:numPr>
        <w:spacing w:before="0" w:after="40"/>
        <w:rPr/>
      </w:pPr>
      <w:r>
        <w:rPr>
          <w:sz w:val="22"/>
        </w:rPr>
        <w:t>If people just want a drink ‘straight’ without the additions, only hand out entire cans/bottles if the shift has been going slowly</w:t>
      </w:r>
    </w:p>
    <w:p>
      <w:pPr>
        <w:pStyle w:val="Normal"/>
        <w:numPr>
          <w:ilvl w:val="0"/>
          <w:numId w:val="7"/>
        </w:numPr>
        <w:spacing w:before="0" w:after="40"/>
        <w:rPr/>
      </w:pPr>
      <w:r>
        <w:rPr/>
        <w:t>Liquor is always optional, shoot for 1.5oz - about a second of pouring</w:t>
      </w:r>
    </w:p>
    <w:p>
      <w:pPr>
        <w:pStyle w:val="Normal"/>
        <w:numPr>
          <w:ilvl w:val="0"/>
          <w:numId w:val="7"/>
        </w:numPr>
        <w:spacing w:before="0" w:after="40"/>
        <w:rPr/>
      </w:pPr>
      <w:r>
        <w:rPr>
          <w:sz w:val="22"/>
        </w:rPr>
        <w:t xml:space="preserve">One pump of </w:t>
      </w:r>
      <w:r>
        <w:rPr/>
        <w:t xml:space="preserve">Torani syrup = ~.25 oz </w:t>
      </w:r>
    </w:p>
    <w:p>
      <w:pPr>
        <w:pStyle w:val="Normal"/>
        <w:numPr>
          <w:ilvl w:val="0"/>
          <w:numId w:val="7"/>
        </w:numPr>
        <w:spacing w:before="0" w:after="40"/>
        <w:rPr/>
      </w:pPr>
      <w:r>
        <w:rPr/>
        <w:t xml:space="preserve">Cream of coconut is the standard option for the dirty sodas.  </w:t>
      </w:r>
    </w:p>
    <w:p>
      <w:pPr>
        <w:pStyle w:val="Normal"/>
        <w:numPr>
          <w:ilvl w:val="1"/>
          <w:numId w:val="7"/>
        </w:numPr>
        <w:spacing w:before="0" w:after="40"/>
        <w:rPr/>
      </w:pPr>
      <w:r>
        <w:rPr/>
        <w:t>Small squeeze for .5 oz, big squeeze for 1oz.</w:t>
      </w:r>
    </w:p>
    <w:p>
      <w:pPr>
        <w:pStyle w:val="Normal"/>
        <w:numPr>
          <w:ilvl w:val="1"/>
          <w:numId w:val="7"/>
        </w:numPr>
        <w:spacing w:before="0" w:after="40"/>
        <w:rPr>
          <w:i/>
          <w:i/>
          <w:iCs/>
        </w:rPr>
      </w:pPr>
      <w:r>
        <w:rPr>
          <w:i/>
          <w:iCs/>
        </w:rPr>
        <w:t>If people do not like coconut, offer them the creamer coffee or rice milk as a substitute.</w:t>
      </w:r>
    </w:p>
    <w:p>
      <w:pPr>
        <w:pStyle w:val="Normal"/>
        <w:numPr>
          <w:ilvl w:val="0"/>
          <w:numId w:val="7"/>
        </w:numPr>
        <w:spacing w:before="0" w:after="40"/>
        <w:rPr/>
      </w:pPr>
      <w:r>
        <w:rPr>
          <w:sz w:val="22"/>
        </w:rPr>
        <w:t>After someone makes an order… read the recipe, ask the patron the options listed</w:t>
      </w:r>
    </w:p>
    <w:p>
      <w:pPr>
        <w:pStyle w:val="Normal"/>
        <w:numPr>
          <w:ilvl w:val="1"/>
          <w:numId w:val="7"/>
        </w:numPr>
        <w:spacing w:before="0" w:after="40"/>
        <w:rPr/>
      </w:pPr>
      <w:r>
        <w:rPr>
          <w:sz w:val="22"/>
        </w:rPr>
        <w:t>With or without ice</w:t>
      </w:r>
    </w:p>
    <w:p>
      <w:pPr>
        <w:pStyle w:val="Normal"/>
        <w:numPr>
          <w:ilvl w:val="1"/>
          <w:numId w:val="7"/>
        </w:numPr>
        <w:spacing w:before="0" w:after="40"/>
        <w:rPr/>
      </w:pPr>
      <w:r>
        <w:rPr>
          <w:sz w:val="22"/>
        </w:rPr>
        <w:t>Read the recipe; ask any options listed, e.g.</w:t>
      </w:r>
    </w:p>
    <w:p>
      <w:pPr>
        <w:pStyle w:val="Normal"/>
        <w:numPr>
          <w:ilvl w:val="2"/>
          <w:numId w:val="7"/>
        </w:numPr>
        <w:spacing w:before="0" w:after="40"/>
        <w:rPr/>
      </w:pPr>
      <w:r>
        <w:rPr/>
        <w:t xml:space="preserve">Tajín or salt rim, </w:t>
      </w:r>
    </w:p>
    <w:p>
      <w:pPr>
        <w:pStyle w:val="Normal"/>
        <w:numPr>
          <w:ilvl w:val="2"/>
          <w:numId w:val="7"/>
        </w:numPr>
        <w:spacing w:before="0" w:after="40"/>
        <w:rPr/>
      </w:pPr>
      <w:r>
        <w:rPr/>
        <w:t>‘</w:t>
      </w:r>
      <w:r>
        <w:rPr/>
        <w:t>dirty’ (creamy) or not</w:t>
      </w:r>
    </w:p>
    <w:p>
      <w:pPr>
        <w:pStyle w:val="Normal"/>
        <w:numPr>
          <w:ilvl w:val="0"/>
          <w:numId w:val="7"/>
        </w:numPr>
        <w:spacing w:before="0" w:after="40"/>
        <w:rPr/>
      </w:pPr>
      <w:r>
        <w:rPr/>
        <w:t>Rotating ice teas kept in 1g jugs; pour 6-8oz</w:t>
      </w:r>
    </w:p>
    <w:p>
      <w:pPr>
        <w:pStyle w:val="Normal"/>
        <w:numPr>
          <w:ilvl w:val="0"/>
          <w:numId w:val="7"/>
        </w:numPr>
        <w:spacing w:before="0" w:after="40"/>
        <w:rPr/>
      </w:pPr>
      <w:r>
        <w:rPr/>
        <w:t>Daily ‘punch’ offering in red 10L jugs</w:t>
      </w:r>
    </w:p>
    <w:p>
      <w:pPr>
        <w:pStyle w:val="Normal"/>
        <w:numPr>
          <w:ilvl w:val="1"/>
          <w:numId w:val="7"/>
        </w:numPr>
        <w:spacing w:before="0" w:after="40"/>
        <w:rPr/>
      </w:pPr>
      <w:r>
        <w:rPr/>
        <w:t xml:space="preserve">Salt every jug — about 1.5 tsp per 10L batch </w:t>
      </w:r>
      <w:r>
        <w:rPr>
          <w:i/>
          <w:iCs/>
          <w:color w:val="C9211E"/>
        </w:rPr>
        <w:t>EXCEPT Whore-chata (Friday)</w:t>
      </w:r>
    </w:p>
    <w:p>
      <w:pPr>
        <w:pStyle w:val="Normal"/>
        <w:numPr>
          <w:ilvl w:val="0"/>
          <w:numId w:val="7"/>
        </w:numPr>
        <w:spacing w:before="0" w:after="40"/>
        <w:rPr/>
      </w:pPr>
      <w:r>
        <w:rPr/>
        <w:t>Straight cans/kombucha are available on request but don’t suggest them</w:t>
      </w:r>
    </w:p>
    <w:p>
      <w:pPr>
        <w:pStyle w:val="Normal"/>
        <w:numPr>
          <w:ilvl w:val="0"/>
          <w:numId w:val="0"/>
        </w:numPr>
        <w:ind w:hanging="0" w:left="720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/>
        <w:t>Standing Stock Reference</w:t>
      </w:r>
    </w:p>
    <w:p>
      <w:pPr>
        <w:pStyle w:val="Normal"/>
        <w:spacing w:before="160" w:after="60"/>
        <w:rPr/>
      </w:pPr>
      <w:r>
        <w:rPr>
          <w:b/>
          <w:color w:val="1F3F5C"/>
          <w:sz w:val="22"/>
        </w:rPr>
        <w:t>Cooler A — Dirty Soda bases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Coke (mini cans)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Sprite (mini cans)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Orange Fanta (mini cans)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Dr Pepper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Squirt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Root beer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Ginger ale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Lemonade (Kirkland bottles; chill once opened)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Cream of coconut (Squeeze bottles)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Watermelon juice (carton)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Pickle juice / brine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Soda water — shared stock, also used in Cooler B builds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Fresh lime — shared stock, also used in Cooler B builds</w:t>
      </w:r>
    </w:p>
    <w:p>
      <w:pPr>
        <w:pStyle w:val="Normal"/>
        <w:spacing w:before="160" w:after="60"/>
        <w:rPr/>
      </w:pPr>
      <w:r>
        <w:rPr>
          <w:b/>
          <w:color w:val="1F3F5C"/>
          <w:sz w:val="22"/>
        </w:rPr>
        <w:t>Cooler B — Built Drink bases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 xml:space="preserve">Kombucha — Island Mango, </w:t>
      </w:r>
      <w:r>
        <w:rPr/>
        <w:t xml:space="preserve">Superberry, Clearmind </w:t>
      </w:r>
    </w:p>
    <w:p>
      <w:pPr>
        <w:pStyle w:val="Normal"/>
        <w:spacing w:before="0" w:after="40"/>
        <w:ind w:left="216"/>
        <w:rPr/>
      </w:pPr>
      <w:r>
        <w:rPr/>
        <w:tab/>
        <w:t>(</w:t>
      </w:r>
      <w:r>
        <w:rPr/>
        <w:t>steer straight-pour requests to Superberry)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Mexican Lager (Modelo)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Paloma mixer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Margarita mixer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Bloody Mary Mix / V8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Apple cider vinegar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Agave syrup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Yuzu juice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 xml:space="preserve">Ginger beer  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Fresh herbs (sage, basil, mint)</w:t>
      </w:r>
    </w:p>
    <w:p>
      <w:pPr>
        <w:pStyle w:val="Normal"/>
        <w:spacing w:before="160" w:after="60"/>
        <w:rPr/>
      </w:pPr>
      <w:r>
        <w:rPr>
          <w:b/>
          <w:color w:val="1F3F5C"/>
          <w:sz w:val="22"/>
        </w:rPr>
        <w:t>Cooler C — Straight-pour &amp; standalone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 xml:space="preserve">Cider 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 xml:space="preserve">Sour Ale 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 xml:space="preserve">Blonde Ale 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Grapefruit Radler (16.9oz cans)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Kombucha spare bottles (straight-pour stock)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 xml:space="preserve">Red Bull 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Coconut water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Celsius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White Claw / hard seltzer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Spindrift</w:t>
      </w:r>
    </w:p>
    <w:p>
      <w:pPr>
        <w:pStyle w:val="Normal"/>
        <w:spacing w:before="160" w:after="60"/>
        <w:rPr/>
      </w:pPr>
      <w:r>
        <w:rPr>
          <w:b/>
          <w:color w:val="1F3F5C"/>
          <w:sz w:val="22"/>
        </w:rPr>
        <w:t>Behind the Bar — liquor, rim station, tools</w:t>
      </w:r>
    </w:p>
    <w:p>
      <w:pPr>
        <w:pStyle w:val="Normal"/>
        <w:spacing w:before="0" w:after="80"/>
        <w:rPr/>
      </w:pPr>
      <w:r>
        <w:rPr>
          <w:i w:val="false"/>
        </w:rPr>
        <w:t>Liquor (pour spouts fitted):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Vodka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Coconut Rum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Bourbon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Blanco Tequila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Spiced Rum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Whiskey</w:t>
      </w:r>
    </w:p>
    <w:p>
      <w:pPr>
        <w:pStyle w:val="Normal"/>
        <w:spacing w:before="0" w:after="80"/>
        <w:rPr/>
      </w:pPr>
      <w:r>
        <w:rPr>
          <w:i w:val="false"/>
        </w:rPr>
        <w:t>Syrups/</w:t>
      </w:r>
      <w:r>
        <w:rPr>
          <w:i w:val="false"/>
        </w:rPr>
        <w:t>Bitters: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Vanilla syrup (Torani)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Cherry syrup (Torani)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Peach syrup (Torani)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>
          <w:sz w:val="22"/>
        </w:rPr>
        <w:t>Guava</w:t>
      </w:r>
      <w:r>
        <w:rPr/>
        <w:t xml:space="preserve"> syrup (Torani)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>
          <w:sz w:val="22"/>
        </w:rPr>
        <w:t>Various other</w:t>
      </w:r>
      <w:r>
        <w:rPr/>
        <w:t xml:space="preserve"> syrups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>
          <w:sz w:val="22"/>
        </w:rPr>
        <w:t>Cherry Bitters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>
          <w:sz w:val="22"/>
        </w:rPr>
        <w:t>Habanero Bitters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>
          <w:sz w:val="22"/>
        </w:rPr>
        <w:t>Angostura Bitters</w:t>
      </w:r>
    </w:p>
    <w:p>
      <w:pPr>
        <w:pStyle w:val="Normal"/>
        <w:spacing w:before="0" w:after="80"/>
        <w:rPr/>
      </w:pPr>
      <w:r>
        <w:rPr>
          <w:i w:val="false"/>
        </w:rPr>
        <w:t>Rim station: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 xml:space="preserve">Tajín 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Salt</w:t>
      </w:r>
    </w:p>
    <w:p>
      <w:pPr>
        <w:pStyle w:val="Normal"/>
        <w:spacing w:before="0" w:after="80"/>
        <w:rPr/>
      </w:pPr>
      <w:r>
        <w:rPr>
          <w:i w:val="false"/>
        </w:rPr>
        <w:t>Tools: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>
          <w:sz w:val="22"/>
        </w:rPr>
        <w:t>Whisk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Bar spoons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Muddler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Cocktail shaker tins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 xml:space="preserve">Citrus juicer 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Ice scoops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Bottle opener</w:t>
      </w:r>
    </w:p>
    <w:p>
      <w:pPr>
        <w:pStyle w:val="Normal"/>
        <w:spacing w:before="160" w:after="60"/>
        <w:rPr/>
      </w:pPr>
      <w:r>
        <w:rPr>
          <w:b/>
          <w:color w:val="1F3F5C"/>
          <w:sz w:val="22"/>
        </w:rPr>
        <w:t>Garnish prep — check resealable containers daily, restock if low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Lime (cut as wedges (1/6th)+ wheels (1/2))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Mint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>
          <w:sz w:val="22"/>
        </w:rPr>
        <w:t>Basil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Sage</w:t>
      </w:r>
      <w:r>
        <w:br w:type="page"/>
      </w:r>
    </w:p>
    <w:p>
      <w:pPr>
        <w:pStyle w:val="Heading1"/>
        <w:spacing w:before="0" w:after="120"/>
        <w:rPr/>
      </w:pPr>
      <w:r>
        <w:rPr/>
        <w:t>DAY 1 — Sunday — Opening Night</w:t>
      </w:r>
    </w:p>
    <w:p>
      <w:pPr>
        <w:pStyle w:val="Normal"/>
        <w:spacing w:before="160" w:after="60"/>
        <w:rPr/>
      </w:pPr>
      <w:r>
        <w:rPr>
          <w:b/>
          <w:color w:val="0E3F5C"/>
          <w:sz w:val="26"/>
        </w:rPr>
        <w:t>BAR OPEN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>
          <w:sz w:val="22"/>
        </w:rPr>
        <w:t>Steep green tea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>
          <w:sz w:val="22"/>
        </w:rPr>
        <w:t>Steep cold brew</w:t>
      </w:r>
    </w:p>
    <w:p>
      <w:pPr>
        <w:pStyle w:val="Normal"/>
        <w:spacing w:before="0" w:after="40"/>
        <w:ind w:left="216"/>
        <w:rPr/>
      </w:pPr>
      <w:r>
        <w:rPr>
          <w:i w:val="false"/>
        </w:rPr>
        <w:t xml:space="preserve">Tonight's jug: </w:t>
      </w:r>
      <w:r>
        <w:rPr>
          <w:b/>
          <w:bCs/>
          <w:i w:val="false"/>
        </w:rPr>
        <w:t xml:space="preserve">Cherry Bomb </w:t>
      </w:r>
      <w:r>
        <w:rPr>
          <w:i w:val="false"/>
        </w:rPr>
        <w:t>(Cherry Limeade)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Ingredients: Sprite + cherry syrup (1:1.5 ratio) + bottled lime juice + soda water, garnished with a maraschino cherry and a splash of jar juice. ~0.75 tsp salt per half-batch.</w:t>
      </w:r>
    </w:p>
    <w:p>
      <w:pPr>
        <w:pStyle w:val="Normal"/>
        <w:spacing w:before="0" w:after="40"/>
        <w:ind w:left="432"/>
        <w:rPr/>
      </w:pPr>
      <w:r>
        <w:rPr>
          <w:sz w:val="22"/>
        </w:rPr>
        <w:t xml:space="preserve">☐ </w:t>
      </w:r>
      <w:r>
        <w:rPr/>
        <w:t>BUILD IN TWO HALVES — this pours across a 1-2 hour arrival window. Build ~17 servings first, refill when the first batch is a third down. Do not pre-mix both halves.</w:t>
      </w:r>
    </w:p>
    <w:p>
      <w:pPr>
        <w:pStyle w:val="Normal"/>
        <w:spacing w:before="0" w:after="40"/>
        <w:ind w:left="432"/>
        <w:rPr/>
      </w:pPr>
      <w:r>
        <w:rPr>
          <w:sz w:val="22"/>
        </w:rPr>
        <w:t xml:space="preserve">☐ </w:t>
      </w:r>
      <w:r>
        <w:rPr/>
        <w:t xml:space="preserve">Half the cherry syrup + half the lime into the dispenser, cold water to about half full, then half the Sprite and soda water poured down the inside wall </w:t>
      </w:r>
      <w:r>
        <w:rPr/>
        <w:t>(one gentle stir)</w:t>
      </w:r>
    </w:p>
    <w:p>
      <w:pPr>
        <w:pStyle w:val="Normal"/>
        <w:spacing w:before="0" w:after="40"/>
        <w:ind w:left="432"/>
        <w:rPr/>
      </w:pPr>
      <w:r>
        <w:rPr>
          <w:sz w:val="22"/>
        </w:rPr>
        <w:t xml:space="preserve">☐ </w:t>
      </w:r>
      <w:r>
        <w:rPr/>
        <w:t>Taste before serving.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Label the dispenser.</w:t>
      </w:r>
    </w:p>
    <w:p>
      <w:pPr>
        <w:pStyle w:val="Normal"/>
        <w:spacing w:before="160" w:after="60"/>
        <w:rPr/>
      </w:pPr>
      <w:r>
        <w:rPr>
          <w:b/>
          <w:color w:val="1F3F5C"/>
          <w:sz w:val="22"/>
        </w:rPr>
        <w:t>V</w:t>
      </w:r>
      <w:r>
        <w:rPr>
          <w:b/>
          <w:color w:val="1F3F5C"/>
          <w:sz w:val="22"/>
        </w:rPr>
        <w:t>erify stock, restock from dry storage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All Cooler A items present and cold (see Standing Stock Reference)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All Cooler B items present and cold (see Standing Stock Reference)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All Cooler C items present and cold (see Standing Stock Reference)</w:t>
      </w:r>
    </w:p>
    <w:p>
      <w:pPr>
        <w:pStyle w:val="Normal"/>
        <w:spacing w:before="160" w:after="60"/>
        <w:rPr/>
      </w:pPr>
      <w:r>
        <w:rPr>
          <w:b/>
          <w:color w:val="1F3F5C"/>
          <w:sz w:val="22"/>
        </w:rPr>
        <w:t>Behind the Bar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Liquor bottles stocked, pour spouts on, jiggers/tools out and clean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Tajín + salt rim station refilled</w:t>
      </w:r>
    </w:p>
    <w:p>
      <w:pPr>
        <w:pStyle w:val="Normal"/>
        <w:spacing w:before="160" w:after="60"/>
        <w:rPr/>
      </w:pPr>
      <w:r>
        <w:rPr>
          <w:b/>
          <w:color w:val="1F3F5C"/>
          <w:sz w:val="22"/>
        </w:rPr>
        <w:t>Garnishes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Check containers (lime, cucumber, mint, sage) — top up any that are low or empty</w:t>
      </w:r>
    </w:p>
    <w:p>
      <w:pPr>
        <w:pStyle w:val="Normal"/>
        <w:spacing w:before="160" w:after="60"/>
        <w:rPr/>
      </w:pPr>
      <w:r>
        <w:rPr>
          <w:b/>
          <w:color w:val="1F3F5C"/>
          <w:sz w:val="22"/>
        </w:rPr>
        <w:t>Tea &amp; cold beverage system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Daily Tea — check level (1.5gal), re-steep if low. Today's rotation flavor: Green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Put out today's coffee (steeped overnight in the mesh bag, lift bag out)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Mix fresh electrolyte mix, ~</w:t>
      </w:r>
      <w:r>
        <w:rPr/>
        <w:t>1 container into 3-5 gallons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Put out ONE quart of tangerine juice only — it's rationed, keep the rest put away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Ice run — re-supply ice cooler; go to Artica if necessary</w:t>
      </w:r>
    </w:p>
    <w:p>
      <w:pPr>
        <w:pStyle w:val="Normal"/>
        <w:spacing w:before="160" w:after="60"/>
        <w:rPr/>
      </w:pPr>
      <w:r>
        <w:rPr>
          <w:b/>
          <w:color w:val="8B2E1A"/>
          <w:sz w:val="26"/>
        </w:rPr>
        <w:t>BAR CLOSE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Crush cans, bag for recycling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>
          <w:sz w:val="22"/>
        </w:rPr>
        <w:t>Rinse off/wipe down</w:t>
      </w:r>
      <w:r>
        <w:rPr/>
        <w:t xml:space="preserve"> bar mats, cutting boards, shaker tins, jiggers, 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 xml:space="preserve">Re-seal the </w:t>
      </w:r>
      <w:r>
        <w:rPr/>
        <w:t>rimming plate</w:t>
      </w:r>
      <w:r>
        <w:rPr/>
        <w:t>s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 xml:space="preserve">Restock coolers from dry storage so cans </w:t>
      </w:r>
      <w:r>
        <w:rPr/>
        <w:t>get cold for the heat of tomorrow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Brew coffee for tomorrow: 1.5lbs coarse grounds in one mesh bag, submerged in 3 gallons of water, sealed container, steep overnight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Cold-steep the lapsang souchong tonight, for TOMORROW night's build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>☐ Tomorrow (Monday) is still Green — check existing stock rather than brewing a new batch, unless it's running low.</w:t>
      </w:r>
      <w:r>
        <w:rPr/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Wipe down and cover all coolers/dispensers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/>
        <w:t>DAY 2 — Monday</w:t>
      </w:r>
    </w:p>
    <w:p>
      <w:pPr>
        <w:pStyle w:val="Normal"/>
        <w:spacing w:before="160" w:after="60"/>
        <w:rPr/>
      </w:pPr>
      <w:r>
        <w:rPr>
          <w:b/>
          <w:color w:val="0E3F5C"/>
          <w:sz w:val="26"/>
        </w:rPr>
        <w:t>BAR OPEN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Needs the blender + fine mesh strainer — confirm both are out and charged/clean before the jug build starts.</w:t>
      </w:r>
    </w:p>
    <w:p>
      <w:pPr>
        <w:pStyle w:val="Normal"/>
        <w:spacing w:before="0" w:after="80"/>
        <w:rPr/>
      </w:pPr>
      <w:r>
        <w:rPr>
          <w:i w:val="false"/>
        </w:rPr>
        <w:t>Tonight's jug: Hard Reset (Watermelon-Mint Aqua Fresca)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 xml:space="preserve">Ingredients: Fresh watermelon (~2 melons, blended &amp; strained) + fresh mint + agave + fresh lime, topped with STILL water </w:t>
      </w:r>
      <w:r>
        <w:rPr/>
        <w:t>+</w:t>
      </w:r>
      <w:r>
        <w:rPr/>
        <w:t xml:space="preserve"> 1.5 tsp salt.</w:t>
      </w:r>
    </w:p>
    <w:p>
      <w:pPr>
        <w:pStyle w:val="Normal"/>
        <w:spacing w:before="0" w:after="40"/>
        <w:ind w:left="432"/>
        <w:rPr/>
      </w:pPr>
      <w:r>
        <w:rPr>
          <w:sz w:val="22"/>
        </w:rPr>
        <w:t xml:space="preserve">☐ </w:t>
      </w:r>
      <w:r>
        <w:rPr/>
        <w:t>LONGEST BUILD OF THE WEEK (~90 min) — start before service, not during.</w:t>
      </w:r>
    </w:p>
    <w:p>
      <w:pPr>
        <w:pStyle w:val="Normal"/>
        <w:spacing w:before="0" w:after="40"/>
        <w:ind w:left="432"/>
        <w:rPr/>
      </w:pPr>
      <w:r>
        <w:rPr>
          <w:sz w:val="22"/>
        </w:rPr>
        <w:t xml:space="preserve">☐ </w:t>
      </w:r>
      <w:r>
        <w:rPr/>
        <w:t>Cut 2 melons into chunks (~90oz juice/melon). Blend in batches with a handful of mint — the 12V blender is small, plan on 4-6 rounds.</w:t>
      </w:r>
    </w:p>
    <w:p>
      <w:pPr>
        <w:pStyle w:val="Normal"/>
        <w:spacing w:before="0" w:after="40"/>
        <w:ind w:left="432"/>
        <w:rPr/>
      </w:pPr>
      <w:r>
        <w:rPr>
          <w:sz w:val="22"/>
        </w:rPr>
        <w:t xml:space="preserve">☐ </w:t>
      </w:r>
      <w:r>
        <w:rPr/>
        <w:t>Strain rough through the fine mesh into a gallon container — some pulp is fine, this isn't juice.</w:t>
      </w:r>
    </w:p>
    <w:p>
      <w:pPr>
        <w:pStyle w:val="Normal"/>
        <w:spacing w:before="0" w:after="40"/>
        <w:ind w:left="432"/>
        <w:rPr/>
      </w:pPr>
      <w:r>
        <w:rPr>
          <w:sz w:val="22"/>
        </w:rPr>
        <w:t xml:space="preserve">☐ </w:t>
      </w:r>
      <w:r>
        <w:rPr>
          <w:sz w:val="22"/>
        </w:rPr>
        <w:t>Strained juice + agave (~1/3 of a 36oz bottle, ~11.5oz) + lime to taste into the dispenser, STILL water to fill, 1.5 tsp salt, stir.</w:t>
      </w:r>
    </w:p>
    <w:p>
      <w:pPr>
        <w:pStyle w:val="Normal"/>
        <w:spacing w:before="0" w:after="40"/>
        <w:ind w:left="432"/>
        <w:rPr/>
      </w:pPr>
      <w:r>
        <w:rPr>
          <w:sz w:val="22"/>
        </w:rPr>
        <w:t xml:space="preserve">☐ </w:t>
      </w:r>
      <w:r>
        <w:rPr/>
        <w:t>Stir before each pour at service — pulp settles. Optional Blanco Tequila turns it into a watermelon margarita.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Batch before service opens — never mid-rush. Label the dispenser.</w:t>
      </w:r>
    </w:p>
    <w:p>
      <w:pPr>
        <w:pStyle w:val="Normal"/>
        <w:spacing w:before="160" w:after="60"/>
        <w:rPr/>
      </w:pPr>
      <w:r>
        <w:rPr>
          <w:b/>
          <w:color w:val="1F3F5C"/>
          <w:sz w:val="22"/>
        </w:rPr>
        <w:t>V</w:t>
      </w:r>
      <w:r>
        <w:rPr>
          <w:b/>
          <w:color w:val="1F3F5C"/>
          <w:sz w:val="22"/>
        </w:rPr>
        <w:t>erify stock, restock from dry storage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All Cooler A items present and cold (see Standing Stock Reference)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All Cooler B items present and cold (see Standing Stock Reference)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All Cooler C items present and cold (see Standing Stock Reference)</w:t>
      </w:r>
    </w:p>
    <w:p>
      <w:pPr>
        <w:pStyle w:val="Normal"/>
        <w:spacing w:before="160" w:after="60"/>
        <w:rPr/>
      </w:pPr>
      <w:r>
        <w:rPr>
          <w:b/>
          <w:color w:val="1F3F5C"/>
          <w:sz w:val="22"/>
        </w:rPr>
        <w:t>Behind the Bar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>
          <w:sz w:val="22"/>
        </w:rPr>
        <w:t>Liquor bottles stocked, pour spouts on, tools out and clean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Tajín + salt rim station refilled</w:t>
      </w:r>
    </w:p>
    <w:p>
      <w:pPr>
        <w:pStyle w:val="Normal"/>
        <w:spacing w:before="160" w:after="60"/>
        <w:rPr/>
      </w:pPr>
      <w:r>
        <w:rPr>
          <w:b/>
          <w:color w:val="1F3F5C"/>
          <w:sz w:val="22"/>
        </w:rPr>
        <w:t>Garnishes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>
          <w:sz w:val="22"/>
        </w:rPr>
        <w:t>Check containers (lime, basil, mint, sage) — top up any that are low or empty</w:t>
      </w:r>
    </w:p>
    <w:p>
      <w:pPr>
        <w:pStyle w:val="Normal"/>
        <w:spacing w:before="160" w:after="60"/>
        <w:rPr/>
      </w:pPr>
      <w:r>
        <w:rPr>
          <w:b/>
          <w:color w:val="1F3F5C"/>
          <w:sz w:val="22"/>
        </w:rPr>
        <w:t>Tea &amp; cold beverage system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Daily Tea — check level (1.5gal), re-steep if low. Today's rotation flavor: Green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Put out today's coffee (steeped overnight in the mesh bag, lift bag out)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Mix fresh electrolyte mix, ~5gal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Put out ONE quart of tangerine juice only — it's rationed, keep the rest put away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Ice run — re-supply ice cooler; go to Artica if necessary</w:t>
      </w:r>
    </w:p>
    <w:p>
      <w:pPr>
        <w:pStyle w:val="Normal"/>
        <w:spacing w:before="160" w:after="60"/>
        <w:rPr/>
      </w:pPr>
      <w:r>
        <w:rPr>
          <w:b/>
          <w:color w:val="8B2E1A"/>
          <w:sz w:val="26"/>
        </w:rPr>
        <w:t>BAR CLOSE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Crush cans, bag for recycling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Clean bar mats, cutting boards, shaker tins, jiggers, rimming plate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Restock coolers from dry storage so cans are cold before tomorrow's rush, not during it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Brew coffee for tomorrow: 1.5lbs coarse grounds in one mesh bag, submerged in 3 gallons of water, sealed container, steep overnight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>
          <w:sz w:val="22"/>
        </w:rPr>
        <w:t xml:space="preserve">TONIGHT: cold-steep the lapsang souchong for TOMORROW's Smoke Test jug — ~2oz leaf in ~1.3gal cold water, sealed. </w:t>
      </w:r>
    </w:p>
    <w:p>
      <w:pPr>
        <w:spacing w:after="40"/>
        <w:ind w:left="216"/>
      </w:pPr>
      <w:r>
        <w:t>☐ Tomorrow (Tuesday) switches to Jamaica (hibiscus) — brew a new batch tonight, don't rely on today's Green stock.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Wipe down and cover all coolers/dispensers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/>
        <w:t>DAY 3 — Tuesday</w:t>
      </w:r>
    </w:p>
    <w:p>
      <w:pPr>
        <w:pStyle w:val="Normal"/>
        <w:spacing w:before="160" w:after="60"/>
        <w:rPr/>
      </w:pPr>
      <w:r>
        <w:rPr>
          <w:b/>
          <w:color w:val="0E3F5C"/>
          <w:sz w:val="26"/>
        </w:rPr>
        <w:t>BAR OPEN</w:t>
      </w:r>
    </w:p>
    <w:p>
      <w:pPr>
        <w:pStyle w:val="Normal"/>
        <w:spacing w:before="0" w:after="80"/>
        <w:rPr/>
      </w:pPr>
      <w:r>
        <w:rPr>
          <w:i w:val="false"/>
        </w:rPr>
        <w:t>Tonight's jug: Smoke Test (Lapsang Souchong Lemonade)</w:t>
      </w:r>
    </w:p>
    <w:p>
      <w:pPr>
        <w:pStyle w:val="Normal"/>
        <w:spacing w:before="0" w:after="80"/>
        <w:rPr/>
      </w:pPr>
      <w:r>
        <w:rPr>
          <w:i/>
          <w:color w:val="5C6169"/>
        </w:rPr>
        <w:t>Built from last night's (Monday) lapsang steep.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Ingredients: Strong lapsang tea + lemonade + bottled lime, topped with water/ice. 5oz tea + 3oz lemonade + 0.5oz lime per serving.</w:t>
      </w:r>
    </w:p>
    <w:p>
      <w:pPr>
        <w:pStyle w:val="Normal"/>
        <w:spacing w:before="0" w:after="40"/>
        <w:ind w:left="432"/>
        <w:rPr/>
      </w:pPr>
      <w:r>
        <w:rPr>
          <w:sz w:val="22"/>
        </w:rPr>
        <w:t xml:space="preserve">☐ </w:t>
      </w:r>
      <w:r>
        <w:rPr/>
        <w:t>STRAIN THE LEAVES OUT FIRST — left in, it keeps extracting and goes from campfire to ashtray.</w:t>
      </w:r>
    </w:p>
    <w:p>
      <w:pPr>
        <w:pStyle w:val="Normal"/>
        <w:spacing w:before="0" w:after="40"/>
        <w:ind w:left="432"/>
        <w:rPr/>
      </w:pPr>
      <w:r>
        <w:rPr>
          <w:sz w:val="22"/>
        </w:rPr>
        <w:t xml:space="preserve">☐ </w:t>
      </w:r>
      <w:r>
        <w:rPr/>
        <w:t>TASTE THE TEA ON ITS OWN before building — this is the decision point. If it's acrid, cut it with more lemonade before it goes out.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Label the dispenser.</w:t>
      </w:r>
    </w:p>
    <w:p>
      <w:pPr>
        <w:pStyle w:val="Normal"/>
        <w:spacing w:before="160" w:after="60"/>
        <w:rPr/>
      </w:pPr>
      <w:r>
        <w:rPr>
          <w:b/>
          <w:color w:val="1F3F5C"/>
          <w:sz w:val="22"/>
        </w:rPr>
        <w:t>V</w:t>
      </w:r>
      <w:r>
        <w:rPr>
          <w:b/>
          <w:color w:val="1F3F5C"/>
          <w:sz w:val="22"/>
        </w:rPr>
        <w:t>erify stock, restock from dry storage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All Cooler A items present and cold (see Standing Stock Reference)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All Cooler B items present and cold (see Standing Stock Reference)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All Cooler C items present and cold (see Standing Stock Reference)</w:t>
      </w:r>
    </w:p>
    <w:p>
      <w:pPr>
        <w:pStyle w:val="Normal"/>
        <w:spacing w:before="160" w:after="60"/>
        <w:rPr/>
      </w:pPr>
      <w:r>
        <w:rPr>
          <w:b/>
          <w:color w:val="1F3F5C"/>
          <w:sz w:val="22"/>
        </w:rPr>
        <w:t>Behind the Bar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Liquor bottles stocked, pour spouts on, jiggers/tools out and clean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Tajín + salt rim station refilled</w:t>
      </w:r>
    </w:p>
    <w:p>
      <w:pPr>
        <w:pStyle w:val="Normal"/>
        <w:spacing w:before="160" w:after="60"/>
        <w:rPr/>
      </w:pPr>
      <w:r>
        <w:rPr>
          <w:b/>
          <w:color w:val="1F3F5C"/>
          <w:sz w:val="22"/>
        </w:rPr>
        <w:t>Garnishes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 xml:space="preserve">Check containers (lime, </w:t>
      </w:r>
      <w:r>
        <w:rPr/>
        <w:t>basil</w:t>
      </w:r>
      <w:r>
        <w:rPr/>
        <w:t xml:space="preserve">, mint, sage) </w:t>
      </w:r>
    </w:p>
    <w:p>
      <w:pPr>
        <w:pStyle w:val="Normal"/>
        <w:spacing w:before="160" w:after="60"/>
        <w:rPr/>
      </w:pPr>
      <w:r>
        <w:rPr>
          <w:b/>
          <w:color w:val="1F3F5C"/>
          <w:sz w:val="22"/>
        </w:rPr>
        <w:t>Tea &amp; cold beverage system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Daily Tea — check level (1.5gal), re-steep if low. Today's rotation flavor: Jamaica (hibiscus)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Put out today's coffee (steeped overnight in the mesh bag, lift bag out)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Mix fresh electrolyte mix, ~5gal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Put out ONE quart of tangerine juice only — it's rationed, keep the rest put away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Ice run — re-supply ice cooler; go to Artica if necessary</w:t>
      </w:r>
    </w:p>
    <w:p>
      <w:pPr>
        <w:pStyle w:val="Normal"/>
        <w:rPr/>
      </w:pPr>
      <w:r>
        <w:rPr/>
      </w:r>
    </w:p>
    <w:p>
      <w:pPr>
        <w:pStyle w:val="Normal"/>
        <w:spacing w:before="200" w:after="60"/>
        <w:rPr>
          <w:b/>
          <w:color w:val="1F3F5C"/>
          <w:sz w:val="26"/>
        </w:rPr>
      </w:pPr>
      <w:r>
        <w:rPr>
          <w:b/>
          <w:color w:val="1F3F5C"/>
          <w:sz w:val="26"/>
        </w:rPr>
      </w:r>
    </w:p>
    <w:p>
      <w:pPr>
        <w:pStyle w:val="Normal"/>
        <w:spacing w:before="200" w:after="60"/>
        <w:rPr>
          <w:b/>
          <w:color w:val="1F3F5C"/>
          <w:sz w:val="26"/>
        </w:rPr>
      </w:pPr>
      <w:r>
        <w:rPr>
          <w:b/>
          <w:color w:val="1F3F5C"/>
          <w:sz w:val="26"/>
        </w:rPr>
      </w:r>
    </w:p>
    <w:p>
      <w:pPr>
        <w:pStyle w:val="Normal"/>
        <w:spacing w:before="200" w:after="60"/>
        <w:rPr>
          <w:b/>
          <w:color w:val="1F3F5C"/>
          <w:sz w:val="26"/>
        </w:rPr>
      </w:pPr>
      <w:r>
        <w:rPr/>
      </w:r>
      <w:r>
        <w:br w:type="page"/>
      </w:r>
    </w:p>
    <w:p>
      <w:pPr>
        <w:pStyle w:val="Normal"/>
        <w:spacing w:before="200" w:after="60"/>
        <w:rPr/>
      </w:pPr>
      <w:r>
        <w:rPr>
          <w:b/>
          <w:color w:val="1F3F5C"/>
          <w:sz w:val="26"/>
        </w:rPr>
        <w:t>Tarot Readings — Tuesday Divination Session</w:t>
      </w:r>
    </w:p>
    <w:p>
      <w:pPr>
        <w:pStyle w:val="Normal"/>
        <w:spacing w:before="0" w:after="160"/>
        <w:rPr/>
      </w:pPr>
      <w:r>
        <w:rPr/>
        <w:t>Today only: encourage patrons to pull a tarot card before you build their drink. Once they've pulled, make the drink as usual, then hand it over along with their card's reading below — the card name and the divination that goes with it. Let the reading land on its own; no need to explain it or connect it to the drink unless they ask.</w:t>
      </w:r>
    </w:p>
    <w:tbl>
      <w:tblPr>
        <w:tblStyle w:val="LightGrid-Accent1"/>
        <w:tblW w:w="1022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9"/>
        <w:gridCol w:w="3423"/>
        <w:gridCol w:w="4190"/>
      </w:tblGrid>
      <w:tr>
        <w:trPr/>
        <w:tc>
          <w:tcPr>
            <w:tcW w:w="2609" w:type="dxa"/>
            <w:tcBorders>
              <w:bottom w:val="single" w:sz="18" w:space="0" w:color="4F81BD"/>
            </w:tcBorders>
          </w:tcPr>
          <w:p>
            <w:pPr>
              <w:pStyle w:val="Normal"/>
              <w:spacing w:before="0" w:after="200"/>
              <w:rPr>
                <w:b/>
                <w:bCs/>
              </w:rPr>
            </w:pPr>
            <w:r>
              <w:rPr>
                <w:b/>
                <w:bCs/>
              </w:rPr>
              <w:t>Drink</w:t>
            </w:r>
          </w:p>
        </w:tc>
        <w:tc>
          <w:tcPr>
            <w:tcW w:w="3423" w:type="dxa"/>
            <w:tcBorders>
              <w:bottom w:val="single" w:sz="18" w:space="0" w:color="4F81BD"/>
            </w:tcBorders>
          </w:tcPr>
          <w:p>
            <w:pPr>
              <w:pStyle w:val="Normal"/>
              <w:spacing w:before="0" w:after="200"/>
              <w:rPr>
                <w:b/>
                <w:bCs/>
              </w:rPr>
            </w:pPr>
            <w:r>
              <w:rPr>
                <w:b/>
                <w:bCs/>
              </w:rPr>
              <w:t>Card</w:t>
            </w:r>
          </w:p>
        </w:tc>
        <w:tc>
          <w:tcPr>
            <w:tcW w:w="4190" w:type="dxa"/>
            <w:tcBorders>
              <w:bottom w:val="single" w:sz="18" w:space="0" w:color="4F81BD"/>
            </w:tcBorders>
          </w:tcPr>
          <w:p>
            <w:pPr>
              <w:pStyle w:val="Normal"/>
              <w:spacing w:before="0" w:after="200"/>
              <w:rPr>
                <w:b/>
                <w:bCs/>
              </w:rPr>
            </w:pPr>
            <w:r>
              <w:rPr>
                <w:b/>
                <w:bCs/>
              </w:rPr>
              <w:t>Divination</w:t>
            </w:r>
          </w:p>
        </w:tc>
      </w:tr>
      <w:tr>
        <w:trPr>
          <w:trHeight w:val="987" w:hRule="atLeast"/>
        </w:trPr>
        <w:tc>
          <w:tcPr>
            <w:tcW w:w="2609" w:type="dxa"/>
            <w:tcBorders/>
            <w:shd w:color="auto" w:fill="D3DFEE" w:themeFill="accent1" w:themeFillTint="3f" w:val="clear"/>
          </w:tcPr>
          <w:p>
            <w:pPr>
              <w:pStyle w:val="Normal"/>
              <w:spacing w:before="0" w:after="200"/>
              <w:rPr>
                <w:b/>
                <w:bCs/>
              </w:rPr>
            </w:pPr>
            <w:r>
              <w:rPr>
                <w:b/>
                <w:bCs/>
              </w:rPr>
              <w:t>Tang Dynasty</w:t>
            </w:r>
          </w:p>
        </w:tc>
        <w:tc>
          <w:tcPr>
            <w:tcW w:w="3423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The Tangerine Emperor</w:t>
            </w:r>
          </w:p>
        </w:tc>
        <w:tc>
          <w:tcPr>
            <w:tcW w:w="4190" w:type="dxa"/>
            <w:tcBorders/>
            <w:shd w:color="auto" w:fill="D3DFEE" w:themeFill="accent1" w:themeFillTint="3f" w:val="clear"/>
          </w:tcPr>
          <w:p>
            <w:pPr>
              <w:pStyle w:val="Normal"/>
              <w:spacing w:before="0" w:after="2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 throne is waiting for the one willing to claim it. Lead with certainty, and others will follow.</w:t>
            </w:r>
          </w:p>
        </w:tc>
      </w:tr>
      <w:tr>
        <w:trPr/>
        <w:tc>
          <w:tcPr>
            <w:tcW w:w="2609" w:type="dxa"/>
            <w:tcBorders/>
          </w:tcPr>
          <w:p>
            <w:pPr>
              <w:pStyle w:val="Normal"/>
              <w:spacing w:before="0" w:after="200"/>
              <w:rPr>
                <w:b/>
                <w:bCs/>
              </w:rPr>
            </w:pPr>
            <w:r>
              <w:rPr>
                <w:b/>
                <w:bCs/>
              </w:rPr>
              <w:t>Michelada</w:t>
            </w:r>
          </w:p>
        </w:tc>
        <w:tc>
          <w:tcPr>
            <w:tcW w:w="3423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The Clam Shell Oracle</w:t>
            </w:r>
          </w:p>
        </w:tc>
        <w:tc>
          <w:tcPr>
            <w:tcW w:w="4190" w:type="dxa"/>
            <w:tcBorders/>
          </w:tcPr>
          <w:p>
            <w:pPr>
              <w:pStyle w:val="Normal"/>
              <w:spacing w:before="0" w:after="2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 secret will soon reveal itself, but only after you stop demanding certainty from it.</w:t>
            </w:r>
          </w:p>
        </w:tc>
      </w:tr>
      <w:tr>
        <w:trPr/>
        <w:tc>
          <w:tcPr>
            <w:tcW w:w="2609" w:type="dxa"/>
            <w:tcBorders/>
            <w:shd w:color="auto" w:fill="D3DFEE" w:themeFill="accent1" w:themeFillTint="3f" w:val="clear"/>
          </w:tcPr>
          <w:p>
            <w:pPr>
              <w:pStyle w:val="Normal"/>
              <w:spacing w:before="0" w:after="200"/>
              <w:rPr>
                <w:b/>
                <w:bCs/>
              </w:rPr>
            </w:pPr>
            <w:r>
              <w:rPr>
                <w:b/>
                <w:bCs/>
              </w:rPr>
              <w:t>Vanilla Cherry Grove</w:t>
            </w:r>
          </w:p>
        </w:tc>
        <w:tc>
          <w:tcPr>
            <w:tcW w:w="3423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The Vanilla Cherry Grove</w:t>
            </w:r>
          </w:p>
        </w:tc>
        <w:tc>
          <w:tcPr>
            <w:tcW w:w="4190" w:type="dxa"/>
            <w:tcBorders/>
            <w:shd w:color="auto" w:fill="D3DFEE" w:themeFill="accent1" w:themeFillTint="3f" w:val="clear"/>
          </w:tcPr>
          <w:p>
            <w:pPr>
              <w:pStyle w:val="Normal"/>
              <w:spacing w:before="0" w:after="2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Your next creation needs nourishment, not force. Give it warmth, space, and time to ripen.</w:t>
            </w:r>
          </w:p>
        </w:tc>
      </w:tr>
      <w:tr>
        <w:trPr/>
        <w:tc>
          <w:tcPr>
            <w:tcW w:w="2609" w:type="dxa"/>
            <w:tcBorders/>
          </w:tcPr>
          <w:p>
            <w:pPr>
              <w:pStyle w:val="Normal"/>
              <w:spacing w:before="0" w:after="200"/>
              <w:rPr>
                <w:b/>
                <w:bCs/>
              </w:rPr>
            </w:pPr>
            <w:r>
              <w:rPr>
                <w:b/>
                <w:bCs/>
              </w:rPr>
              <w:t>Shirley Temple</w:t>
            </w:r>
          </w:p>
        </w:tc>
        <w:tc>
          <w:tcPr>
            <w:tcW w:w="3423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The Doom Portal</w:t>
            </w:r>
          </w:p>
        </w:tc>
        <w:tc>
          <w:tcPr>
            <w:tcW w:w="4190" w:type="dxa"/>
            <w:tcBorders/>
          </w:tcPr>
          <w:p>
            <w:pPr>
              <w:pStyle w:val="Normal"/>
              <w:spacing w:before="0" w:after="2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 tempting doorway is opening; enter freely, but do not mistake appetite for destiny.</w:t>
            </w:r>
          </w:p>
        </w:tc>
      </w:tr>
      <w:tr>
        <w:trPr/>
        <w:tc>
          <w:tcPr>
            <w:tcW w:w="2609" w:type="dxa"/>
            <w:tcBorders/>
            <w:shd w:color="auto" w:fill="D3DFEE" w:themeFill="accent1" w:themeFillTint="3f" w:val="clear"/>
          </w:tcPr>
          <w:p>
            <w:pPr>
              <w:pStyle w:val="Normal"/>
              <w:spacing w:before="0" w:after="200"/>
              <w:rPr>
                <w:b/>
                <w:bCs/>
              </w:rPr>
            </w:pPr>
            <w:r>
              <w:rPr>
                <w:b/>
                <w:bCs/>
              </w:rPr>
              <w:t>Orange Cream-sicle</w:t>
            </w:r>
          </w:p>
        </w:tc>
        <w:tc>
          <w:tcPr>
            <w:tcW w:w="3423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The Orange Comet</w:t>
            </w:r>
          </w:p>
        </w:tc>
        <w:tc>
          <w:tcPr>
            <w:tcW w:w="4190" w:type="dxa"/>
            <w:tcBorders/>
            <w:shd w:color="auto" w:fill="D3DFEE" w:themeFill="accent1" w:themeFillTint="3f" w:val="clear"/>
          </w:tcPr>
          <w:p>
            <w:pPr>
              <w:pStyle w:val="Normal"/>
              <w:spacing w:before="0" w:after="2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Several scattered desires are about to converge into one brilliant opportunity.</w:t>
            </w:r>
          </w:p>
        </w:tc>
      </w:tr>
      <w:tr>
        <w:trPr/>
        <w:tc>
          <w:tcPr>
            <w:tcW w:w="2609" w:type="dxa"/>
            <w:tcBorders/>
          </w:tcPr>
          <w:p>
            <w:pPr>
              <w:pStyle w:val="Normal"/>
              <w:spacing w:before="0" w:after="200"/>
              <w:rPr>
                <w:b/>
                <w:bCs/>
              </w:rPr>
            </w:pPr>
            <w:r>
              <w:rPr>
                <w:b/>
                <w:bCs/>
              </w:rPr>
              <w:t>A Ginger's Pickle</w:t>
            </w:r>
          </w:p>
        </w:tc>
        <w:tc>
          <w:tcPr>
            <w:tcW w:w="3423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The Pickle Tower</w:t>
            </w:r>
          </w:p>
        </w:tc>
        <w:tc>
          <w:tcPr>
            <w:tcW w:w="4190" w:type="dxa"/>
            <w:tcBorders/>
          </w:tcPr>
          <w:p>
            <w:pPr>
              <w:pStyle w:val="Normal"/>
              <w:spacing w:before="0" w:after="2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What shatters tonight was never strong enough to hold the life arriving next.</w:t>
            </w:r>
          </w:p>
        </w:tc>
      </w:tr>
      <w:tr>
        <w:trPr/>
        <w:tc>
          <w:tcPr>
            <w:tcW w:w="2609" w:type="dxa"/>
            <w:tcBorders/>
            <w:shd w:color="auto" w:fill="D3DFEE" w:themeFill="accent1" w:themeFillTint="3f" w:val="clear"/>
          </w:tcPr>
          <w:p>
            <w:pPr>
              <w:pStyle w:val="Normal"/>
              <w:spacing w:before="0" w:after="200"/>
              <w:rPr>
                <w:b/>
                <w:bCs/>
              </w:rPr>
            </w:pPr>
            <w:r>
              <w:rPr>
                <w:b/>
                <w:bCs/>
              </w:rPr>
              <w:t>The Dr's Cream</w:t>
            </w:r>
          </w:p>
        </w:tc>
        <w:tc>
          <w:tcPr>
            <w:tcW w:w="3423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The Ace of Creams</w:t>
            </w:r>
          </w:p>
        </w:tc>
        <w:tc>
          <w:tcPr>
            <w:tcW w:w="4190" w:type="dxa"/>
            <w:tcBorders/>
            <w:shd w:color="auto" w:fill="D3DFEE" w:themeFill="accent1" w:themeFillTint="3f" w:val="clear"/>
          </w:tcPr>
          <w:p>
            <w:pPr>
              <w:pStyle w:val="Normal"/>
              <w:spacing w:before="0" w:after="2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What spills beyond your control is not always waste. Sometimes abundance must overflow to be recognized.</w:t>
            </w:r>
          </w:p>
        </w:tc>
      </w:tr>
      <w:tr>
        <w:trPr/>
        <w:tc>
          <w:tcPr>
            <w:tcW w:w="2609" w:type="dxa"/>
            <w:tcBorders/>
          </w:tcPr>
          <w:p>
            <w:pPr>
              <w:pStyle w:val="Normal"/>
              <w:spacing w:before="0" w:after="200"/>
              <w:rPr>
                <w:b/>
                <w:bCs/>
              </w:rPr>
            </w:pPr>
            <w:r>
              <w:rPr>
                <w:b/>
                <w:bCs/>
              </w:rPr>
              <w:t>The Dr's Peach Exam</w:t>
            </w:r>
          </w:p>
        </w:tc>
        <w:tc>
          <w:tcPr>
            <w:tcW w:w="3423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The Peach Diagnosis</w:t>
            </w:r>
          </w:p>
        </w:tc>
        <w:tc>
          <w:tcPr>
            <w:tcW w:w="4190" w:type="dxa"/>
            <w:tcBorders/>
          </w:tcPr>
          <w:p>
            <w:pPr>
              <w:pStyle w:val="Normal"/>
              <w:spacing w:before="0" w:after="2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Something you've suspected for weeks is about to be confirmed. Let it be a relief, not a verdict.</w:t>
            </w:r>
          </w:p>
        </w:tc>
      </w:tr>
      <w:tr>
        <w:trPr/>
        <w:tc>
          <w:tcPr>
            <w:tcW w:w="2609" w:type="dxa"/>
            <w:tcBorders/>
            <w:shd w:color="auto" w:fill="D3DFEE" w:themeFill="accent1" w:themeFillTint="3f" w:val="clear"/>
          </w:tcPr>
          <w:p>
            <w:pPr>
              <w:pStyle w:val="Normal"/>
              <w:spacing w:before="0" w:after="200"/>
              <w:rPr>
                <w:b/>
                <w:bCs/>
              </w:rPr>
            </w:pPr>
            <w:r>
              <w:rPr>
                <w:b/>
                <w:bCs/>
              </w:rPr>
              <w:t>Scoby Mule</w:t>
            </w:r>
          </w:p>
        </w:tc>
        <w:tc>
          <w:tcPr>
            <w:tcW w:w="3423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The Mule of Fortune</w:t>
            </w:r>
          </w:p>
        </w:tc>
        <w:tc>
          <w:tcPr>
            <w:tcW w:w="4190" w:type="dxa"/>
            <w:tcBorders/>
            <w:shd w:color="auto" w:fill="D3DFEE" w:themeFill="accent1" w:themeFillTint="3f" w:val="clear"/>
          </w:tcPr>
          <w:p>
            <w:pPr>
              <w:pStyle w:val="Normal"/>
              <w:spacing w:before="0" w:after="2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Fortune favors movement now. Follow the strange invitation rather than the familiar road.</w:t>
            </w:r>
          </w:p>
        </w:tc>
      </w:tr>
      <w:tr>
        <w:trPr/>
        <w:tc>
          <w:tcPr>
            <w:tcW w:w="2609" w:type="dxa"/>
            <w:tcBorders/>
          </w:tcPr>
          <w:p>
            <w:pPr>
              <w:pStyle w:val="Normal"/>
              <w:spacing w:before="0" w:after="200"/>
              <w:rPr>
                <w:b/>
                <w:bCs/>
              </w:rPr>
            </w:pPr>
            <w:r>
              <w:rPr>
                <w:b/>
                <w:bCs/>
              </w:rPr>
              <w:t>Citrus Spritzer</w:t>
            </w:r>
          </w:p>
        </w:tc>
        <w:tc>
          <w:tcPr>
            <w:tcW w:w="3423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The Citrus Devil</w:t>
            </w:r>
          </w:p>
        </w:tc>
        <w:tc>
          <w:tcPr>
            <w:tcW w:w="4190" w:type="dxa"/>
            <w:tcBorders/>
          </w:tcPr>
          <w:p>
            <w:pPr>
              <w:pStyle w:val="Normal"/>
              <w:spacing w:before="0" w:after="2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Desire is not your captor until you pretend it has no hold over you.</w:t>
            </w:r>
          </w:p>
        </w:tc>
      </w:tr>
      <w:tr>
        <w:trPr/>
        <w:tc>
          <w:tcPr>
            <w:tcW w:w="2609" w:type="dxa"/>
            <w:tcBorders/>
            <w:shd w:color="auto" w:fill="D3DFEE" w:themeFill="accent1" w:themeFillTint="3f" w:val="clear"/>
          </w:tcPr>
          <w:p>
            <w:pPr>
              <w:pStyle w:val="Normal"/>
              <w:spacing w:before="0" w:after="200"/>
              <w:rPr>
                <w:b/>
                <w:bCs/>
              </w:rPr>
            </w:pPr>
            <w:r>
              <w:rPr>
                <w:b/>
                <w:bCs/>
              </w:rPr>
              <w:t>Thirst Trap</w:t>
            </w:r>
          </w:p>
        </w:tc>
        <w:tc>
          <w:tcPr>
            <w:tcW w:w="3423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The Citrus Devil</w:t>
            </w:r>
          </w:p>
        </w:tc>
        <w:tc>
          <w:tcPr>
            <w:tcW w:w="4190" w:type="dxa"/>
            <w:tcBorders/>
            <w:shd w:color="auto" w:fill="D3DFEE" w:themeFill="accent1" w:themeFillTint="3f" w:val="clear"/>
          </w:tcPr>
          <w:p>
            <w:pPr>
              <w:pStyle w:val="Normal"/>
              <w:spacing w:before="0" w:after="2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Desire is not your captor until you pretend it has no hold over you.</w:t>
            </w:r>
          </w:p>
        </w:tc>
      </w:tr>
      <w:tr>
        <w:trPr/>
        <w:tc>
          <w:tcPr>
            <w:tcW w:w="2609" w:type="dxa"/>
            <w:tcBorders/>
          </w:tcPr>
          <w:p>
            <w:pPr>
              <w:pStyle w:val="Normal"/>
              <w:spacing w:before="0" w:after="200"/>
              <w:rPr>
                <w:b/>
                <w:bCs/>
              </w:rPr>
            </w:pPr>
            <w:r>
              <w:rPr>
                <w:b/>
                <w:bCs/>
              </w:rPr>
              <w:t>Clear Cache</w:t>
            </w:r>
          </w:p>
        </w:tc>
        <w:tc>
          <w:tcPr>
            <w:tcW w:w="3423" w:type="dxa"/>
            <w:tcBorders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left"/>
              <w:rPr/>
            </w:pPr>
            <w:r>
              <w:rPr/>
              <w:t>The Fermented Hermit</w:t>
            </w:r>
          </w:p>
        </w:tc>
        <w:tc>
          <w:tcPr>
            <w:tcW w:w="4190" w:type="dxa"/>
            <w:tcBorders/>
          </w:tcPr>
          <w:p>
            <w:pPr>
              <w:pStyle w:val="Normal"/>
              <w:spacing w:before="0" w:after="2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Follow the faintest glow rather than the loudest voice. Wisdom rarely announces itself.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160" w:after="60"/>
        <w:rPr>
          <w:b/>
          <w:color w:val="8B2E1A"/>
          <w:sz w:val="26"/>
        </w:rPr>
      </w:pPr>
      <w:r>
        <w:rPr>
          <w:b/>
          <w:color w:val="8B2E1A"/>
          <w:sz w:val="26"/>
        </w:rPr>
      </w:r>
    </w:p>
    <w:p>
      <w:pPr>
        <w:pStyle w:val="Normal"/>
        <w:spacing w:before="160" w:after="60"/>
        <w:rPr/>
      </w:pPr>
      <w:r>
        <w:rPr>
          <w:b/>
          <w:color w:val="8B2E1A"/>
          <w:sz w:val="26"/>
        </w:rPr>
        <w:t>BAR CLOSE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Crush cans, bag for recycling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 xml:space="preserve">Clean bar mats, cutting boards, shaker tins, jiggers, </w:t>
      </w:r>
    </w:p>
    <w:p>
      <w:pPr>
        <w:pStyle w:val="Normal"/>
        <w:spacing w:before="0" w:after="40"/>
        <w:ind w:left="216"/>
        <w:rPr/>
      </w:pPr>
      <w:r>
        <w:rPr/>
        <w:t>Close rimming plate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Restock coolers from ‘back of bar’ dry storage so cans are cold before tomorrow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Brew coffee for tomorrow: 1.5lbs coarse grounds in one mesh bag, submerged in 3 gallons of water, sealed container, steep overnight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 xml:space="preserve">TONIGHT: cold-steep 2 gallons of dried hibiscus for TOMORROW's two Red Flag jugs 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>☐ Tomorrow (Wednesday) switches to Lapsang — brew a new batch tonight, don't rely on today's Jamaica stock.</w:t>
      </w:r>
      <w:r>
        <w:rPr/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Wipe down and cover all coolers/dispensers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>
          <w:color w:val="C2452F"/>
        </w:rPr>
        <w:t>DAY 4 — Wednesday — THE BIG ONE</w:t>
      </w:r>
    </w:p>
    <w:p>
      <w:pPr>
        <w:pStyle w:val="Normal"/>
        <w:spacing w:before="160" w:after="60"/>
        <w:rPr/>
      </w:pPr>
      <w:r>
        <w:rPr>
          <w:b/>
          <w:color w:val="0E3F5C"/>
          <w:sz w:val="26"/>
        </w:rPr>
        <w:t>BAR OPEN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TWO JUGS TONIGHT — 66 servings for the next-door party, double a normal night.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>
          <w:sz w:val="22"/>
        </w:rPr>
        <w:t xml:space="preserve">Note: </w:t>
      </w:r>
      <w:r>
        <w:rPr/>
        <w:t xml:space="preserve">HIBISCUS DRINKS CAN STAIN 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 xml:space="preserve">SECRET PARTY TONIGHT — separate off-menu vodka bar, own printed menu, keep off the standing board. Stock check: 10 handles vodka, 8x 64oz cranberry juice, 8x 64oz OJ </w:t>
      </w:r>
    </w:p>
    <w:p>
      <w:pPr>
        <w:pStyle w:val="Normal"/>
        <w:spacing w:before="0" w:after="80"/>
        <w:rPr/>
      </w:pPr>
      <w:r>
        <w:rPr>
          <w:i w:val="false"/>
        </w:rPr>
        <w:t>Tonight's jug: Red Flag (Agua de Jamaica) — TWO JUGS</w:t>
      </w:r>
    </w:p>
    <w:p>
      <w:pPr>
        <w:pStyle w:val="Normal"/>
        <w:spacing w:before="0" w:after="80"/>
        <w:rPr/>
      </w:pPr>
      <w:r>
        <w:rPr>
          <w:i/>
          <w:color w:val="5C6169"/>
        </w:rPr>
        <w:t>Built from last night's (Tuesday) hibiscus steep.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Ingredients: Steeped hibiscus tea + agave + bottled lime, topped with cold water. 66 servings total — double a normal night, for the next-door party.</w:t>
      </w:r>
    </w:p>
    <w:p>
      <w:pPr>
        <w:pStyle w:val="Normal"/>
        <w:spacing w:before="0" w:after="40"/>
        <w:ind w:left="432"/>
        <w:rPr/>
      </w:pPr>
      <w:r>
        <w:rPr>
          <w:sz w:val="22"/>
        </w:rPr>
        <w:t xml:space="preserve">☐ </w:t>
      </w:r>
      <w:r>
        <w:rPr/>
        <w:t>Steep, then STRAIN THOROUGHLY — flowers left in turn it bitter and astringent.</w:t>
      </w:r>
    </w:p>
    <w:p>
      <w:pPr>
        <w:pStyle w:val="Normal"/>
        <w:spacing w:before="0" w:after="40"/>
        <w:ind w:left="432"/>
        <w:rPr/>
      </w:pPr>
      <w:r>
        <w:rPr>
          <w:sz w:val="22"/>
        </w:rPr>
        <w:t xml:space="preserve">☐ </w:t>
      </w:r>
      <w:r>
        <w:rPr/>
        <w:t xml:space="preserve">TWO jugs, two dispensers </w:t>
      </w:r>
    </w:p>
    <w:p>
      <w:pPr>
        <w:pStyle w:val="Normal"/>
        <w:spacing w:before="0" w:after="40"/>
        <w:ind w:left="432"/>
        <w:rPr/>
      </w:pPr>
      <w:r>
        <w:rPr/>
        <w:tab/>
        <w:t>Per dispenser: 1 gallon of hibiscus tea + agave + bottled lime + cold water to fill, 1.5 tsp salt</w:t>
      </w:r>
    </w:p>
    <w:p>
      <w:pPr>
        <w:pStyle w:val="Normal"/>
        <w:spacing w:before="0" w:after="40"/>
        <w:ind w:left="432"/>
        <w:rPr/>
      </w:pPr>
      <w:r>
        <w:rPr>
          <w:sz w:val="22"/>
        </w:rPr>
        <w:t xml:space="preserve">☐ </w:t>
      </w:r>
      <w:r>
        <w:rPr/>
        <w:t>Taste — add agave if it needs more sweetness</w:t>
      </w:r>
    </w:p>
    <w:p>
      <w:pPr>
        <w:pStyle w:val="Normal"/>
        <w:spacing w:before="0" w:after="40"/>
        <w:ind w:left="432"/>
        <w:rPr/>
      </w:pPr>
      <w:r>
        <w:rPr>
          <w:sz w:val="22"/>
        </w:rPr>
        <w:tab/>
      </w:r>
      <w:r>
        <w:rPr>
          <w:i/>
          <w:iCs/>
        </w:rPr>
        <w:t>IF THE PARTY OUTRUNS TWO JUGS: there are flowers in reserve, but will require steeping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Label the dispensers.</w:t>
      </w:r>
    </w:p>
    <w:p>
      <w:pPr>
        <w:pStyle w:val="Normal"/>
        <w:spacing w:before="160" w:after="60"/>
        <w:rPr/>
      </w:pPr>
      <w:r>
        <w:rPr>
          <w:b/>
          <w:color w:val="1F3F5C"/>
          <w:sz w:val="22"/>
        </w:rPr>
        <w:t>V</w:t>
      </w:r>
      <w:r>
        <w:rPr>
          <w:b/>
          <w:color w:val="1F3F5C"/>
          <w:sz w:val="22"/>
        </w:rPr>
        <w:t>erify stock, restock from dry storage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All Cooler A items present and cold (see Standing Stock Reference)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All Cooler B items present and cold (see Standing Stock Reference)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All Cooler C items present and cold (see Standing Stock Reference)</w:t>
      </w:r>
    </w:p>
    <w:p>
      <w:pPr>
        <w:pStyle w:val="Normal"/>
        <w:spacing w:before="160" w:after="60"/>
        <w:rPr/>
      </w:pPr>
      <w:r>
        <w:rPr>
          <w:b/>
          <w:color w:val="1F3F5C"/>
          <w:sz w:val="22"/>
        </w:rPr>
        <w:t>Behind the Bar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Liquor bottles stocked, pour spouts on, tools out and clean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Tajín + salt rim station refilled</w:t>
      </w:r>
    </w:p>
    <w:p>
      <w:pPr>
        <w:pStyle w:val="Normal"/>
        <w:spacing w:before="160" w:after="60"/>
        <w:rPr/>
      </w:pPr>
      <w:r>
        <w:rPr>
          <w:b/>
          <w:color w:val="1F3F5C"/>
          <w:sz w:val="22"/>
        </w:rPr>
        <w:t>Garnishes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Check containers (lime, basil, mint, sage) — top up any that are low or empty</w:t>
      </w:r>
    </w:p>
    <w:p>
      <w:pPr>
        <w:pStyle w:val="Normal"/>
        <w:spacing w:before="160" w:after="60"/>
        <w:rPr/>
      </w:pPr>
      <w:r>
        <w:rPr>
          <w:b/>
          <w:color w:val="1F3F5C"/>
          <w:sz w:val="22"/>
        </w:rPr>
        <w:t>Tea &amp; cold beverage system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Daily Tea Lapsang — check level (1.5gal), re-steep if low. Today's rotation flavor: Lapsang</w:t>
      </w:r>
    </w:p>
    <w:p>
      <w:pPr>
        <w:pStyle w:val="Normal"/>
        <w:spacing w:before="0" w:after="40"/>
        <w:ind w:left="432"/>
        <w:rPr/>
      </w:pPr>
      <w:r>
        <w:rPr>
          <w:sz w:val="22"/>
        </w:rPr>
        <w:t xml:space="preserve">☐ </w:t>
      </w:r>
      <w:r>
        <w:rPr/>
        <w:t>A separate small steep from tonight's big jug batch — don't siphon from the party jugs.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Put out today's coffee (steeped overnight in the mesh bag, lift bag out)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Mix fresh electrolyte mix, ~5gal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Put out ONE quart of tangerine juice only — it's rationed, keep the rest put away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 xml:space="preserve">Camp tea dispensers: </w:t>
      </w:r>
      <w:r>
        <w:rPr/>
        <w:t>Brew winter</w:t>
      </w:r>
      <w:r>
        <w:rPr/>
        <w:t xml:space="preserve"> melon tea — start first half of batch.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Ice run — re-supply ice cooler; go to Artica if necessary</w:t>
      </w:r>
    </w:p>
    <w:p>
      <w:pPr>
        <w:pStyle w:val="Normal"/>
        <w:spacing w:before="160" w:after="60"/>
        <w:rPr>
          <w:b/>
          <w:color w:val="8B2E1A"/>
          <w:sz w:val="26"/>
        </w:rPr>
      </w:pPr>
      <w:r>
        <w:rPr/>
      </w:r>
    </w:p>
    <w:p>
      <w:pPr>
        <w:pStyle w:val="Normal"/>
        <w:spacing w:before="160" w:after="60"/>
        <w:rPr/>
      </w:pPr>
      <w:r>
        <w:rPr>
          <w:b/>
          <w:color w:val="8B2E1A"/>
          <w:sz w:val="26"/>
        </w:rPr>
        <w:t>BAR CLOSE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Crush cans, bag for recycling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Clean bar mats, cutting boards, shaker tins, jiggers, rimming plate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Restock coolers from dry storage so cans are cold before tomorrow's rush, not during it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Brew coffee for tomorrow: 1.5lbs coarse grounds in one mesh bag, submerged in 3 gallons of water, sealed container, steep overnight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>☐ Tomorrow (Thursday) switches to Green — brew a new batch tonight, don't rely on today's Lapsang stock.</w:t>
      </w:r>
      <w:r>
        <w:rPr/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Wipe down and cover all coolers/dispensers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/>
        <w:t>DAY 5 — Thursday</w:t>
      </w:r>
    </w:p>
    <w:p>
      <w:pPr>
        <w:pStyle w:val="Normal"/>
        <w:spacing w:before="160" w:after="60"/>
        <w:rPr/>
      </w:pPr>
      <w:r>
        <w:rPr>
          <w:b/>
          <w:color w:val="0E3F5C"/>
          <w:sz w:val="26"/>
        </w:rPr>
        <w:t>BAR OPEN</w:t>
      </w:r>
    </w:p>
    <w:p>
      <w:pPr>
        <w:pStyle w:val="Normal"/>
        <w:spacing w:before="0" w:after="80"/>
        <w:rPr/>
      </w:pPr>
      <w:r>
        <w:rPr>
          <w:i w:val="false"/>
        </w:rPr>
        <w:t>Tonight's jug: Gradient Descent (Malibu Sunrise)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>
          <w:sz w:val="22"/>
        </w:rPr>
        <w:t>Ingredients: OJ (~1.5 x 64oz cartons) + pineapple juice (~10 x 8oz cans) + passion fruit purée (~1 x 16.9oz squeeze bottle) + bottled lime (~1/</w:t>
      </w:r>
      <w:r>
        <w:rPr>
          <w:sz w:val="22"/>
        </w:rPr>
        <w:t>2</w:t>
      </w:r>
      <w:r>
        <w:rPr>
          <w:sz w:val="22"/>
        </w:rPr>
        <w:t xml:space="preserve"> of a </w:t>
      </w:r>
      <w:r>
        <w:rPr>
          <w:sz w:val="22"/>
        </w:rPr>
        <w:t>36</w:t>
      </w:r>
      <w:r>
        <w:rPr>
          <w:sz w:val="22"/>
        </w:rPr>
        <w:t>oz bottle), topped with water/ice. 1.5 tsp salt.</w:t>
      </w:r>
    </w:p>
    <w:p>
      <w:pPr>
        <w:pStyle w:val="Normal"/>
        <w:spacing w:before="0" w:after="40"/>
        <w:ind w:left="432"/>
        <w:rPr/>
      </w:pPr>
      <w:r>
        <w:rPr>
          <w:sz w:val="22"/>
        </w:rPr>
        <w:t xml:space="preserve">☐ </w:t>
      </w:r>
      <w:r>
        <w:rPr>
          <w:sz w:val="22"/>
        </w:rPr>
        <w:t xml:space="preserve">Stir well — the purée sinks. </w:t>
      </w:r>
      <w:r>
        <w:rPr>
          <w:sz w:val="22"/>
        </w:rPr>
        <w:t xml:space="preserve">Look for a ladle. </w:t>
      </w:r>
    </w:p>
    <w:p>
      <w:pPr>
        <w:pStyle w:val="Normal"/>
        <w:spacing w:before="0" w:after="40"/>
        <w:ind w:left="432"/>
        <w:rPr/>
      </w:pPr>
      <w:r>
        <w:rPr>
          <w:sz w:val="22"/>
        </w:rPr>
        <w:t xml:space="preserve">☐ </w:t>
      </w:r>
      <w:r>
        <w:rPr/>
        <w:t>THE BITTERS DO NOT GO IN THE JUG — keep the  Cherry Bitters bottle at the bar.</w:t>
      </w:r>
    </w:p>
    <w:p>
      <w:pPr>
        <w:pStyle w:val="Normal"/>
        <w:spacing w:before="0" w:after="40"/>
        <w:ind w:left="432"/>
        <w:rPr/>
      </w:pPr>
      <w:r>
        <w:rPr>
          <w:sz w:val="22"/>
        </w:rPr>
        <w:t xml:space="preserve">☐ </w:t>
      </w:r>
      <w:r>
        <w:rPr/>
        <w:t xml:space="preserve">AT SERVICE: pour the cup, THEN add 2-3 dashes of Cherry Bitters </w:t>
      </w:r>
      <w:r>
        <w:rPr/>
        <w:t xml:space="preserve">or 1-2 pumps of cherry syrup </w:t>
      </w:r>
      <w:r>
        <w:rPr/>
        <w:t xml:space="preserve">on top </w:t>
      </w:r>
      <w:r>
        <w:rPr/>
        <w:t xml:space="preserve">to make the </w:t>
      </w:r>
      <w:r>
        <w:rPr/>
        <w:t>sunrise gradient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 xml:space="preserve"> </w:t>
      </w:r>
      <w:r>
        <w:rPr/>
        <w:t>Label the dispenser.</w:t>
      </w:r>
    </w:p>
    <w:p>
      <w:pPr>
        <w:pStyle w:val="Normal"/>
        <w:spacing w:before="160" w:after="60"/>
        <w:rPr/>
      </w:pPr>
      <w:r>
        <w:rPr>
          <w:b/>
          <w:color w:val="1F3F5C"/>
          <w:sz w:val="22"/>
        </w:rPr>
        <w:t>V</w:t>
      </w:r>
      <w:r>
        <w:rPr>
          <w:b/>
          <w:color w:val="1F3F5C"/>
          <w:sz w:val="22"/>
        </w:rPr>
        <w:t>erify stock, restock from dry storage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>
          <w:sz w:val="22"/>
        </w:rPr>
        <w:t>Check for</w:t>
      </w:r>
      <w:r>
        <w:rPr/>
        <w:t xml:space="preserve"> Cooler A items present (see Standing Stock Reference)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All Cooler B items present and cold (see Standing Stock Reference)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All Cooler C items present and cold (see Standing Stock Reference)</w:t>
      </w:r>
    </w:p>
    <w:p>
      <w:pPr>
        <w:pStyle w:val="Normal"/>
        <w:spacing w:before="160" w:after="60"/>
        <w:rPr/>
      </w:pPr>
      <w:r>
        <w:rPr>
          <w:b/>
          <w:color w:val="1F3F5C"/>
          <w:sz w:val="22"/>
        </w:rPr>
        <w:t>Behind the Bar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>
          <w:sz w:val="22"/>
        </w:rPr>
        <w:t>Liquor bottles stocked, pour spouts on, tools out and clean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Tajín + salt rim station refilled</w:t>
      </w:r>
    </w:p>
    <w:p>
      <w:pPr>
        <w:pStyle w:val="Normal"/>
        <w:spacing w:before="160" w:after="60"/>
        <w:rPr/>
      </w:pPr>
      <w:r>
        <w:rPr>
          <w:b/>
          <w:color w:val="1F3F5C"/>
          <w:sz w:val="22"/>
        </w:rPr>
        <w:t>Garnishes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>
          <w:sz w:val="22"/>
        </w:rPr>
        <w:t>Check containers (lime, basil, mint, sage); top up any that are low or empty</w:t>
      </w:r>
    </w:p>
    <w:p>
      <w:pPr>
        <w:pStyle w:val="Normal"/>
        <w:spacing w:before="160" w:after="60"/>
        <w:rPr/>
      </w:pPr>
      <w:r>
        <w:rPr>
          <w:b/>
          <w:color w:val="1F3F5C"/>
          <w:sz w:val="22"/>
        </w:rPr>
        <w:t>Tea &amp; cold beverage system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Daily Tea — check level (1.5gal), re-steep if low. Today's rotation flavor: Green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Put out today's coffee (steeped overnight in the mesh bag, lift bag out)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Mix fresh electrolyte mix, ~5gal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Put out ONE quart of tangerine juice only — it's rationed, keep the rest put away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Camp tea dispensers: Mugicha — start first half of batch, cold-steep overnight.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Ice run — re-supply ice cooler; go to Artica if necessary</w:t>
      </w:r>
    </w:p>
    <w:p>
      <w:pPr>
        <w:pStyle w:val="Normal"/>
        <w:spacing w:before="160" w:after="60"/>
        <w:rPr/>
      </w:pPr>
      <w:r>
        <w:rPr>
          <w:b/>
          <w:color w:val="8B2E1A"/>
          <w:sz w:val="26"/>
        </w:rPr>
        <w:t>BAR CLOSE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Crush cans, bag for recycling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Clean bar mats, cutting boards, shaker tins, jiggers, rimming plate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Restock coolers from dry storage so cans are cold before tomorrow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Brew coffee for tomorrow: 1.5lbs coarse grounds in one mesh bag, submerged in 3 gallons of water, sealed container, steep overnight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Cold-steep mugicha — first half of the batch (camp tea dispenser).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>☐ Tomorrow (Friday) is still Green — check existing stock rather than brewing a new batch, unless it's running low.</w:t>
      </w:r>
      <w:r>
        <w:rPr/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Wipe down and cover all coolers/dispensers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>
          <w:color w:val="C2452F"/>
        </w:rPr>
        <w:t>DAY 6 — Friday — Big Prep Night</w:t>
      </w:r>
    </w:p>
    <w:p>
      <w:pPr>
        <w:pStyle w:val="Normal"/>
        <w:spacing w:before="160" w:after="60"/>
        <w:rPr/>
      </w:pPr>
      <w:r>
        <w:rPr>
          <w:b/>
          <w:color w:val="0E3F5C"/>
          <w:sz w:val="26"/>
        </w:rPr>
        <w:t>BAR OPEN</w:t>
      </w:r>
    </w:p>
    <w:p>
      <w:pPr>
        <w:pStyle w:val="Normal"/>
        <w:spacing w:before="0" w:after="80"/>
        <w:rPr/>
      </w:pPr>
      <w:r>
        <w:rPr>
          <w:i w:val="false"/>
        </w:rPr>
        <w:t>Tonight's jug: Whore-chata</w:t>
      </w:r>
    </w:p>
    <w:p>
      <w:pPr>
        <w:pStyle w:val="Normal"/>
        <w:spacing w:before="0" w:after="80"/>
        <w:rPr/>
      </w:pPr>
      <w:r>
        <w:rPr>
          <w:i/>
          <w:color w:val="5C6169"/>
        </w:rPr>
        <w:t>Built fresh today — no overnight steep needed for this one.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>
          <w:sz w:val="22"/>
        </w:rPr>
        <w:t>Ingredients: Rice Dream Horchata (~5 x 32oz bottles) + coconut cream (~1 x 16.9oz squeeze bottle) + vanilla syrup (~1/3 of a Torani bottle), topped with water/ice. Optional Spiced Rum float.</w:t>
      </w:r>
    </w:p>
    <w:p>
      <w:pPr>
        <w:pStyle w:val="Normal"/>
        <w:spacing w:before="0" w:after="40"/>
        <w:ind w:left="432"/>
        <w:rPr/>
      </w:pPr>
      <w:r>
        <w:rPr>
          <w:sz w:val="22"/>
        </w:rPr>
        <w:t xml:space="preserve">☐ </w:t>
      </w:r>
      <w:r>
        <w:rPr/>
        <w:t>Whisk the coconut cream smooth in a little warm water FIRST — straight from the bottle it clumps and won't come back out.</w:t>
      </w:r>
    </w:p>
    <w:p>
      <w:pPr>
        <w:pStyle w:val="Normal"/>
        <w:spacing w:before="0" w:after="40"/>
        <w:ind w:left="432"/>
        <w:rPr/>
      </w:pPr>
      <w:r>
        <w:rPr>
          <w:sz w:val="22"/>
        </w:rPr>
        <w:t xml:space="preserve">☐ </w:t>
      </w:r>
      <w:r>
        <w:rPr>
          <w:sz w:val="22"/>
        </w:rPr>
        <w:t>Rice Dream Horchata (shake well, it settles — quantities above) + whisked coconut cream + vanilla syrup, water/ice to fill.</w:t>
      </w:r>
    </w:p>
    <w:p>
      <w:pPr>
        <w:pStyle w:val="Normal"/>
        <w:spacing w:before="0" w:after="40"/>
        <w:ind w:left="432"/>
        <w:rPr/>
      </w:pPr>
      <w:r>
        <w:rPr>
          <w:sz w:val="22"/>
        </w:rPr>
        <w:t xml:space="preserve">☐ </w:t>
      </w:r>
      <w:r>
        <w:rPr/>
        <w:t>STIR BEFORE EVERY POUR — rice milk settles hard and fast. Cinnamon dust on top. Spiced Rum float on request.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Label the dispenser.</w:t>
      </w:r>
    </w:p>
    <w:p>
      <w:pPr>
        <w:pStyle w:val="Normal"/>
        <w:spacing w:before="160" w:after="60"/>
        <w:rPr/>
      </w:pPr>
      <w:r>
        <w:rPr>
          <w:b/>
          <w:color w:val="1F3F5C"/>
          <w:sz w:val="22"/>
        </w:rPr>
        <w:t>V</w:t>
      </w:r>
      <w:r>
        <w:rPr>
          <w:b/>
          <w:color w:val="1F3F5C"/>
          <w:sz w:val="22"/>
        </w:rPr>
        <w:t>erify stock, restock from dry storage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All Cooler A items present and cold (see Standing Stock Reference)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All Cooler B items present and cold (see Standing Stock Reference)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All Cooler C items present and cold (see Standing Stock Reference)</w:t>
      </w:r>
    </w:p>
    <w:p>
      <w:pPr>
        <w:pStyle w:val="Normal"/>
        <w:spacing w:before="160" w:after="60"/>
        <w:rPr/>
      </w:pPr>
      <w:r>
        <w:rPr>
          <w:b/>
          <w:color w:val="1F3F5C"/>
          <w:sz w:val="22"/>
        </w:rPr>
        <w:t>Behind the Bar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>
          <w:sz w:val="22"/>
        </w:rPr>
        <w:t>Liquor bottles stocked, pour spouts on, tools out and clean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Tajín + salt rim station refilled</w:t>
      </w:r>
    </w:p>
    <w:p>
      <w:pPr>
        <w:pStyle w:val="Normal"/>
        <w:spacing w:before="160" w:after="60"/>
        <w:rPr/>
      </w:pPr>
      <w:r>
        <w:rPr>
          <w:b/>
          <w:color w:val="1F3F5C"/>
          <w:sz w:val="22"/>
        </w:rPr>
        <w:t>Garnishes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>
          <w:sz w:val="22"/>
        </w:rPr>
        <w:t>Check containers (lime, basil, mint, sage) — top up any that are low or empty</w:t>
      </w:r>
    </w:p>
    <w:p>
      <w:pPr>
        <w:pStyle w:val="Normal"/>
        <w:spacing w:before="160" w:after="60"/>
        <w:rPr/>
      </w:pPr>
      <w:r>
        <w:rPr>
          <w:b/>
          <w:color w:val="1F3F5C"/>
          <w:sz w:val="22"/>
        </w:rPr>
        <w:t>Tea &amp; cold beverage system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Daily Tea — check level (1.5gal), re-steep if low. Today's rotation flavor: Green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Put out today's coffee (steeped overnight in the mesh bag, lift bag out)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Mix fresh electrolyte mix, ~5gal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Put out ONE quart of tangerine juice only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Camp tea dispensers: Winter melon tea — finish second half of batch.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Ice run — re-supply ice cooler; go to Artica if necessary</w:t>
      </w:r>
    </w:p>
    <w:p>
      <w:pPr>
        <w:pStyle w:val="Normal"/>
        <w:spacing w:before="160" w:after="60"/>
        <w:rPr/>
      </w:pPr>
      <w:r>
        <w:rPr>
          <w:b/>
          <w:color w:val="8B2E1A"/>
          <w:sz w:val="26"/>
        </w:rPr>
        <w:t>BAR CLOSE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Crush cans, bag for recycling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Clean bar mats, cutting boards, shaker tins, jiggers, rimming plate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Restock coolers from dry storage so cans are cold before tomorrow's rush, not during it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Brew coffee for tomorrow: 1.5lbs coarse grounds in one mesh bag, submerged in 3 gallons of water, sealed container, steep overnight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THE BIG PREP NIGHT — SATURDAY IS MADE OR LOST TONIGHT.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>
          <w:sz w:val="22"/>
        </w:rPr>
        <w:t>Combine aloe, agave, and remainder of yuzu and refridgerate/freeze it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Cut and box EVERY garnish for tomorrow — bigger batch than usual, Saturday stacks the reveals on top of the full standing board.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Cold-steep ~1</w:t>
      </w:r>
      <w:r>
        <w:rPr/>
        <w:t>5</w:t>
      </w:r>
      <w:r>
        <w:rPr/>
        <w:t xml:space="preserve"> green teabags in ~2gal of cold water, sealed — for tomorrow's Sleep Mode jug.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Brew winter melon tea — second half of the batch.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>☐ Tomorrow (Saturday) switches to Jamaica (hibiscus) — brew a new batch tonight, don't rely on today's Green stock.</w:t>
      </w:r>
      <w:r>
        <w:rPr/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Wipe down and cover all coolers/dispensers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r>
        <w:rPr>
          <w:color w:val="C2452F"/>
        </w:rPr>
        <w:t xml:space="preserve">DAY 7 — Saturday — Catboy Café </w:t>
      </w:r>
    </w:p>
    <w:p>
      <w:pPr>
        <w:pStyle w:val="Normal"/>
        <w:spacing w:before="160" w:after="60"/>
        <w:rPr/>
      </w:pPr>
      <w:r>
        <w:rPr>
          <w:b/>
          <w:color w:val="0E3F5C"/>
          <w:sz w:val="26"/>
        </w:rPr>
        <w:t>BAR OPEN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>
          <w:sz w:val="22"/>
        </w:rPr>
        <w:t>Put out special Catboy Cafe menus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>
          <w:i w:val="false"/>
        </w:rPr>
        <w:t>Tonight's jug: Sleep Mode (Peach Green Iced Tea)</w:t>
      </w:r>
    </w:p>
    <w:p>
      <w:pPr>
        <w:pStyle w:val="Normal"/>
        <w:spacing w:before="0" w:after="80"/>
        <w:rPr/>
      </w:pPr>
      <w:r>
        <w:rPr>
          <w:i/>
          <w:color w:val="5C6169"/>
        </w:rPr>
        <w:t>Built from last night's (Friday) green tea steep — easiest build of the week, deliberately, because tonight is busy with the reveals.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>
          <w:sz w:val="22"/>
        </w:rPr>
        <w:t>Ingredients: Cold-steeped green tea (~2gal, from last night's steep) + peach syrup (~1.3 Torani bottles) + bottled lemon juice (~1/3 of a 48oz bottle) + agave (~1/4 of a 36oz bottle), topped with water/ice. 1.5 tsp salt.</w:t>
      </w:r>
    </w:p>
    <w:p>
      <w:pPr>
        <w:pStyle w:val="Normal"/>
        <w:spacing w:before="0" w:after="40"/>
        <w:ind w:left="432"/>
        <w:rPr/>
      </w:pPr>
      <w:r>
        <w:rPr>
          <w:sz w:val="22"/>
        </w:rPr>
        <w:t xml:space="preserve">☐ </w:t>
      </w:r>
      <w:r>
        <w:rPr>
          <w:sz w:val="22"/>
        </w:rPr>
        <w:t>Pull the teabags, don't squeeze them. Tea into the dispenser, then peach syrup, then lemon, then agave (quantities above).</w:t>
      </w:r>
    </w:p>
    <w:p>
      <w:pPr>
        <w:pStyle w:val="Normal"/>
        <w:spacing w:before="0" w:after="40"/>
        <w:ind w:left="432"/>
        <w:rPr/>
      </w:pPr>
      <w:r>
        <w:rPr>
          <w:sz w:val="22"/>
        </w:rPr>
        <w:t xml:space="preserve">☐ </w:t>
      </w:r>
      <w:r>
        <w:rPr/>
        <w:t>Taste BEFORE the ice — peach syrup varies; this should read as tea with peach behind it, not peach squash.</w:t>
      </w:r>
    </w:p>
    <w:p>
      <w:pPr>
        <w:pStyle w:val="Normal"/>
        <w:spacing w:before="0" w:after="40"/>
        <w:ind w:left="432"/>
        <w:rPr/>
      </w:pPr>
      <w:r>
        <w:rPr>
          <w:sz w:val="22"/>
        </w:rPr>
        <w:t xml:space="preserve">☐ </w:t>
      </w:r>
      <w:r>
        <w:rPr/>
        <w:t>Water/ice to fill, 1.5 tsp salt.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   ☐ </w:t>
      </w:r>
      <w:r>
        <w:rPr/>
        <w:t>Label the dispenser.</w:t>
      </w:r>
    </w:p>
    <w:p>
      <w:pPr>
        <w:pStyle w:val="Normal"/>
        <w:spacing w:before="160" w:after="60"/>
        <w:rPr/>
      </w:pPr>
      <w:r>
        <w:rPr>
          <w:b/>
          <w:color w:val="1F3F5C"/>
          <w:sz w:val="22"/>
        </w:rPr>
        <w:t>V</w:t>
      </w:r>
      <w:r>
        <w:rPr>
          <w:b/>
          <w:color w:val="1F3F5C"/>
          <w:sz w:val="22"/>
        </w:rPr>
        <w:t>erify stock, restock from dry storage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All Cooler A items present and cold (see Standing Stock Reference)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All Cooler B items present and cold (see Standing Stock Reference)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All Cooler C items present and cold (see Standing Stock Reference)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>
          <w:b/>
        </w:rPr>
        <w:t xml:space="preserve">TODAY: </w:t>
      </w:r>
      <w:r>
        <w:rPr/>
        <w:t>Confirm 12 Yellow Edition Red Bull still reserved for Catboy Piss before opening the board</w:t>
      </w:r>
    </w:p>
    <w:p>
      <w:pPr>
        <w:pStyle w:val="Normal"/>
        <w:spacing w:before="160" w:after="60"/>
        <w:rPr/>
      </w:pPr>
      <w:r>
        <w:rPr>
          <w:b/>
          <w:color w:val="1F3F5C"/>
          <w:sz w:val="22"/>
        </w:rPr>
        <w:t>Behind the Bar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>
          <w:sz w:val="22"/>
        </w:rPr>
        <w:t>Liquor bottles stocked, pour spouts on, tools out and clean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Tajín + salt rim station refilled</w:t>
      </w:r>
    </w:p>
    <w:p>
      <w:pPr>
        <w:pStyle w:val="Normal"/>
        <w:spacing w:before="160" w:after="60"/>
        <w:rPr/>
      </w:pPr>
      <w:r>
        <w:rPr>
          <w:b/>
          <w:color w:val="1F3F5C"/>
          <w:sz w:val="22"/>
        </w:rPr>
        <w:t>Garnishes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>
          <w:sz w:val="22"/>
        </w:rPr>
        <w:t>Check containers (lime, basil, mint, sage) — top up any that are low or empty</w:t>
      </w:r>
    </w:p>
    <w:p>
      <w:pPr>
        <w:pStyle w:val="Normal"/>
        <w:spacing w:before="160" w:after="60"/>
        <w:rPr/>
      </w:pPr>
      <w:r>
        <w:rPr>
          <w:b/>
          <w:color w:val="1F3F5C"/>
          <w:sz w:val="22"/>
        </w:rPr>
        <w:t>Tea &amp; cold beverage system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Daily Tea — check level (1.5gal), re-steep if low. Today's rotation flavor: Jamaica (hibiscus)</w:t>
      </w:r>
    </w:p>
    <w:p>
      <w:pPr>
        <w:pStyle w:val="Normal"/>
        <w:spacing w:before="0" w:after="40"/>
        <w:ind w:left="432"/>
        <w:rPr/>
      </w:pPr>
      <w:r>
        <w:rPr>
          <w:sz w:val="22"/>
        </w:rPr>
        <w:t xml:space="preserve">☐ </w:t>
      </w:r>
      <w:r>
        <w:rPr/>
        <w:t>Switches from green to jamaica today — fresh steep tonight if it's due.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Put out today's coffee (steeped overnight in the mesh bag, lift bag out)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Mix fresh electrolyte mix, ~5gal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Put out ONE quart of tangerine juice only — it's rationed, keep the rest put away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Camp tea dispensers: Mugicha — finish second half of batch.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Ice run — re-supply ice cooler; go to Artica if necessary</w:t>
      </w:r>
    </w:p>
    <w:p>
      <w:pPr>
        <w:pStyle w:val="Normal"/>
        <w:spacing w:before="160" w:after="60"/>
        <w:rPr/>
      </w:pPr>
      <w:r>
        <w:rPr>
          <w:b/>
          <w:color w:val="8B2E1A"/>
          <w:sz w:val="26"/>
        </w:rPr>
        <w:t>BAR CLOSE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Crush cans, bag for recycling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Clean bar mats, cutting boards, shaker tins, jiggers, rimming plate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Restock coolers from dry storage so cans are cold before tomorrow's rush, not during it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Brew coffee for tomorrow: 1.5lbs coarse grounds in one mesh bag, submerged in 3 gallons of water, sealed container, steep overnight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Cold-steep a SECOND ~2gal batch of green tea — for tomorrow's (closing Sunday) Graceful Shutdown jug. Same recipe as today's, its own sealed &amp; labeled container.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Cold-steep mugicha — second half of the batch, finishing it.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Batch Turtle Soup if there's enough leftover alcohol (standalone sign, no fixed day — tonight or tomorrow both work if there's stock).</w:t>
      </w:r>
    </w:p>
    <w:p>
      <w:pPr>
        <w:spacing w:after="40"/>
        <w:ind w:left="216"/>
      </w:pPr>
      <w:r>
        <w:t>☐ Tomorrow (closing Sunday) is still Jamaica (hibiscus) — check existing stock rather than brewing a new batch, unless it's running low.</w:t>
      </w:r>
    </w:p>
    <w:p>
      <w:pPr>
        <w:pStyle w:val="Normal"/>
        <w:spacing w:before="0" w:after="40"/>
        <w:ind w:left="216"/>
        <w:rPr/>
      </w:pPr>
      <w:r>
        <w:rPr>
          <w:sz w:val="22"/>
        </w:rPr>
        <w:t xml:space="preserve">☐ </w:t>
      </w:r>
      <w:r>
        <w:rPr/>
        <w:t>Wipe down and cover all coolers/dispensers</w:t>
      </w:r>
    </w:p>
    <w:p>
      <w:pPr>
        <w:pStyle w:val="Normal"/>
        <w:spacing w:before="0" w:after="200"/>
        <w:rPr/>
      </w:pPr>
      <w:r>
        <w:rPr/>
      </w:r>
    </w:p>
    <w:sectPr>
      <w:type w:val="nextPage"/>
      <w:pgSz w:w="12240" w:h="15840"/>
      <w:pgMar w:left="1008" w:right="1008" w:gutter="0" w:header="0" w:top="864" w:footer="0" w:bottom="86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68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" w:cs="" w:cstheme="minorBidi" w:eastAsiaTheme="minorEastAsia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Application>LibreOffice/24.2.7.2$Linux_X86_64 LibreOffice_project/420$Build-2</Application>
  <AppVersion>15.0000</AppVersion>
  <Pages>19</Pages>
  <Words>3515</Words>
  <Characters>16607</Characters>
  <CharactersWithSpaces>19847</CharactersWithSpaces>
  <Paragraphs>381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2026-08-22T14:46:01Z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